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6B5B95"/>
          <w:sz w:val="72"/>
        </w:rPr>
        <w:t>PartnerAI</w:t>
      </w:r>
    </w:p>
    <w:p>
      <w:pPr>
        <w:jc w:val="center"/>
      </w:pPr>
      <w:r>
        <w:rPr>
          <w:color w:val="555555"/>
          <w:sz w:val="32"/>
        </w:rPr>
        <w:t>AI-Powered Personal Productivity &amp; Growth Companion</w:t>
      </w:r>
    </w:p>
    <w:p/>
    <w:p>
      <w:pPr>
        <w:jc w:val="center"/>
      </w:pPr>
      <w:r>
        <w:rPr>
          <w:sz w:val="28"/>
        </w:rPr>
        <w:t>Full Project Report</w:t>
        <w:br/>
      </w:r>
      <w:r>
        <w:rPr>
          <w:color w:val="777777"/>
          <w:sz w:val="24"/>
        </w:rPr>
        <w:t>Technical Documentation, Architecture &amp; RLHF Fine-Tuning</w:t>
      </w:r>
    </w:p>
    <w:p/>
    <w:p/>
    <w:p>
      <w:pPr>
        <w:jc w:val="center"/>
      </w:pPr>
      <w:r>
        <w:rPr>
          <w:sz w:val="22"/>
        </w:rPr>
        <w:t>Date: February 2026</w:t>
        <w:br/>
      </w:r>
      <w:r>
        <w:rPr>
          <w:color w:val="666666"/>
          <w:sz w:val="22"/>
        </w:rPr>
        <w:t>Tech Stack: Python Flask · Phi-3 LLM · SQLite · APScheduler</w:t>
        <w:br/>
      </w:r>
      <w:r>
        <w:rPr>
          <w:color w:val="666666"/>
          <w:sz w:val="22"/>
        </w:rPr>
        <w:t>Architecture: Local-First AI with RLHF Strategy Selection</w:t>
      </w:r>
    </w:p>
    <w:p>
      <w:r>
        <w:br w:type="page"/>
      </w:r>
    </w:p>
    <w:p>
      <w:pPr>
        <w:pStyle w:val="Heading1"/>
      </w:pPr>
      <w:r>
        <w:t>Table of Contents</w:t>
      </w:r>
    </w:p>
    <w:p>
      <w:pPr>
        <w:spacing w:after="40"/>
      </w:pPr>
      <w:r>
        <w:t>1. Project Overview</w:t>
      </w:r>
    </w:p>
    <w:p>
      <w:pPr>
        <w:spacing w:after="40"/>
      </w:pPr>
      <w:r>
        <w:t>2. Tech Stack</w:t>
      </w:r>
    </w:p>
    <w:p>
      <w:pPr>
        <w:spacing w:after="40"/>
      </w:pPr>
      <w:r>
        <w:t>3. System Architecture</w:t>
      </w:r>
    </w:p>
    <w:p>
      <w:pPr>
        <w:spacing w:after="40"/>
      </w:pPr>
      <w:r>
        <w:t>4. AI Fine-Tuning — RLHF System (Step by Step)</w:t>
      </w:r>
    </w:p>
    <w:p>
      <w:pPr>
        <w:spacing w:after="40"/>
      </w:pPr>
      <w:r>
        <w:t>5. Dynamic Persona System</w:t>
      </w:r>
    </w:p>
    <w:p>
      <w:pPr>
        <w:spacing w:after="40"/>
      </w:pPr>
      <w:r>
        <w:t>6. Automation System</w:t>
      </w:r>
    </w:p>
    <w:p>
      <w:pPr>
        <w:spacing w:after="40"/>
      </w:pPr>
      <w:r>
        <w:t>7. Reminder &amp; Notification System</w:t>
      </w:r>
    </w:p>
    <w:p>
      <w:pPr>
        <w:spacing w:after="40"/>
      </w:pPr>
      <w:r>
        <w:t>8. Database Schema</w:t>
      </w:r>
    </w:p>
    <w:p>
      <w:pPr>
        <w:spacing w:after="40"/>
      </w:pPr>
      <w:r>
        <w:t>9. Frontend Pages</w:t>
      </w:r>
    </w:p>
    <w:p>
      <w:pPr>
        <w:spacing w:after="40"/>
      </w:pPr>
      <w:r>
        <w:t>10. Chat Command System</w:t>
      </w:r>
    </w:p>
    <w:p>
      <w:pPr>
        <w:spacing w:after="40"/>
      </w:pPr>
      <w:r>
        <w:t>11. How to Run the Project</w:t>
      </w:r>
    </w:p>
    <w:p>
      <w:pPr>
        <w:spacing w:after="40"/>
      </w:pPr>
      <w:r>
        <w:t>12. Key Design Decisions</w:t>
      </w:r>
    </w:p>
    <w:p>
      <w:pPr>
        <w:spacing w:after="40"/>
      </w:pPr>
      <w:r>
        <w:t>13. File Structure Reference</w:t>
      </w:r>
    </w:p>
    <w:p>
      <w:r>
        <w:br w:type="page"/>
      </w:r>
    </w:p>
    <w:p>
      <w:pPr>
        <w:pStyle w:val="Heading1"/>
      </w:pPr>
      <w:r>
        <w:t>1. Project Overview</w:t>
      </w:r>
    </w:p>
    <w:p>
      <w:r>
        <w:t>PartnerAI is an AI-powered personal productivity and growth companion that combines habit tracking, intelligent task management, team collaboration, and personalized coaching. The system uses a local AI model (Microsoft Phi-3 via llama.cpp) to provide privacy-focused mentorship through a comprehensive web dashboard.</w:t>
      </w:r>
    </w:p>
    <w:p>
      <w:pPr>
        <w:pStyle w:val="Heading2"/>
      </w:pPr>
      <w:r>
        <w:t>Key Features</w:t>
      </w:r>
    </w:p>
    <w:p>
      <w:pPr>
        <w:pStyle w:val="ListBullet"/>
      </w:pPr>
      <w:r>
        <w:rPr>
          <w:b/>
        </w:rPr>
        <w:t>Personalized AI Mentor</w:t>
      </w:r>
      <w:r>
        <w:t xml:space="preserve"> — Natural conversation with context-aware coaching based on user goals</w:t>
      </w:r>
    </w:p>
    <w:p>
      <w:pPr>
        <w:pStyle w:val="ListBullet"/>
      </w:pPr>
      <w:r>
        <w:rPr>
          <w:b/>
        </w:rPr>
        <w:t>Smart Task Management</w:t>
      </w:r>
      <w:r>
        <w:t xml:space="preserve"> — AI-generated daily tasks, tracking, and automatic rollover</w:t>
      </w:r>
    </w:p>
    <w:p>
      <w:pPr>
        <w:pStyle w:val="ListBullet"/>
      </w:pPr>
      <w:r>
        <w:rPr>
          <w:b/>
        </w:rPr>
        <w:t>Habit Tracking</w:t>
      </w:r>
      <w:r>
        <w:t xml:space="preserve"> — Create habits, log completions, AI-powered insights and analytics</w:t>
      </w:r>
    </w:p>
    <w:p>
      <w:pPr>
        <w:pStyle w:val="ListBullet"/>
      </w:pPr>
      <w:r>
        <w:rPr>
          <w:b/>
        </w:rPr>
        <w:t>Email Reminders</w:t>
      </w:r>
      <w:r>
        <w:t xml:space="preserve"> — Scheduled reminders via Gmail SMTP at user-specified times</w:t>
      </w:r>
    </w:p>
    <w:p>
      <w:pPr>
        <w:pStyle w:val="ListBullet"/>
      </w:pPr>
      <w:r>
        <w:rPr>
          <w:b/>
        </w:rPr>
        <w:t>In-App Notifications</w:t>
      </w:r>
      <w:r>
        <w:t xml:space="preserve"> — Real-time reminder popups with polling system</w:t>
      </w:r>
    </w:p>
    <w:p>
      <w:pPr>
        <w:pStyle w:val="ListBullet"/>
      </w:pPr>
      <w:r>
        <w:rPr>
          <w:b/>
        </w:rPr>
        <w:t>RLHF Feedback Loop</w:t>
      </w:r>
      <w:r>
        <w:t xml:space="preserve"> — Thumbs up/down on AI responses adapts coaching style over time</w:t>
      </w:r>
    </w:p>
    <w:p>
      <w:pPr>
        <w:pStyle w:val="ListBullet"/>
      </w:pPr>
      <w:r>
        <w:rPr>
          <w:b/>
        </w:rPr>
        <w:t>Focus Mode</w:t>
      </w:r>
      <w:r>
        <w:t xml:space="preserve"> — Pomodoro timer with ambient music and wallpapers</w:t>
      </w:r>
    </w:p>
    <w:p>
      <w:pPr>
        <w:pStyle w:val="ListBullet"/>
      </w:pPr>
      <w:r>
        <w:rPr>
          <w:b/>
        </w:rPr>
        <w:t>Knowledge Blocks</w:t>
      </w:r>
      <w:r>
        <w:t xml:space="preserve"> — Notion-like workspace for notes, ideas, and learning</w:t>
      </w:r>
    </w:p>
    <w:p>
      <w:pPr>
        <w:pStyle w:val="ListBullet"/>
      </w:pPr>
      <w:r>
        <w:rPr>
          <w:b/>
        </w:rPr>
        <w:t>Team Collaboration</w:t>
      </w:r>
      <w:r>
        <w:t xml:space="preserve"> — Groups, shared tasks, team chat, invite codes</w:t>
      </w:r>
    </w:p>
    <w:p>
      <w:pPr>
        <w:pStyle w:val="ListBullet"/>
      </w:pPr>
      <w:r>
        <w:rPr>
          <w:b/>
        </w:rPr>
        <w:t>Weekly Reports</w:t>
      </w:r>
      <w:r>
        <w:t xml:space="preserve"> — AI-generated coaching reports with strengths/weaknesses</w:t>
      </w:r>
    </w:p>
    <w:p>
      <w:pPr>
        <w:pStyle w:val="ListBullet"/>
      </w:pPr>
      <w:r>
        <w:rPr>
          <w:b/>
        </w:rPr>
        <w:t>Poll Suggestions</w:t>
      </w:r>
      <w:r>
        <w:t xml:space="preserve"> — Smart clickable quick-reply buttons after every AI response</w:t>
      </w:r>
    </w:p>
    <w:p>
      <w:pPr>
        <w:pStyle w:val="ListBullet"/>
      </w:pPr>
      <w:r>
        <w:rPr>
          <w:b/>
        </w:rPr>
        <w:t>Gamification</w:t>
      </w:r>
      <w:r>
        <w:t xml:space="preserve"> — Rewards, streaks, and badges for consistency</w:t>
      </w:r>
    </w:p>
    <w:p>
      <w:pPr>
        <w:pStyle w:val="Heading2"/>
      </w:pPr>
      <w:r>
        <w:t>Target Users</w:t>
      </w:r>
    </w:p>
    <w:p>
      <w:pPr>
        <w:pStyle w:val="ListBullet"/>
      </w:pPr>
      <w:r>
        <w:t>Individuals seeking personal growth, skill development, or productivity improvement</w:t>
      </w:r>
    </w:p>
    <w:p>
      <w:pPr>
        <w:pStyle w:val="ListBullet"/>
      </w:pPr>
      <w:r>
        <w:t>Students managing study goals and exam preparation</w:t>
      </w:r>
    </w:p>
    <w:p>
      <w:pPr>
        <w:pStyle w:val="ListBullet"/>
      </w:pPr>
      <w:r>
        <w:t>Developers and professionals tracking learning progress</w:t>
      </w:r>
    </w:p>
    <w:p>
      <w:pPr>
        <w:pStyle w:val="ListBullet"/>
      </w:pPr>
      <w:r>
        <w:t>Small teams working on collaborative projects</w:t>
      </w:r>
    </w:p>
    <w:p>
      <w:r>
        <w:br w:type="page"/>
      </w:r>
    </w:p>
    <w:p>
      <w:pPr>
        <w:pStyle w:val="Heading1"/>
      </w:pPr>
      <w:r>
        <w:t>2. Tech Stack</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Layer</w:t>
            </w:r>
          </w:p>
        </w:tc>
        <w:tc>
          <w:tcPr>
            <w:tcW w:type="dxa" w:w="3135"/>
          </w:tcPr>
          <w:p>
            <w:r>
              <w:rPr>
                <w:b/>
                <w:sz w:val="20"/>
              </w:rPr>
              <w:t>Technology</w:t>
            </w:r>
          </w:p>
        </w:tc>
        <w:tc>
          <w:tcPr>
            <w:tcW w:type="dxa" w:w="3135"/>
          </w:tcPr>
          <w:p>
            <w:r>
              <w:rPr>
                <w:b/>
                <w:sz w:val="20"/>
              </w:rPr>
              <w:t>Details</w:t>
            </w:r>
          </w:p>
        </w:tc>
      </w:tr>
      <w:tr>
        <w:tc>
          <w:tcPr>
            <w:tcW w:type="dxa" w:w="3135"/>
          </w:tcPr>
          <w:p>
            <w:r>
              <w:rPr>
                <w:sz w:val="20"/>
              </w:rPr>
              <w:t>Frontend</w:t>
            </w:r>
          </w:p>
        </w:tc>
        <w:tc>
          <w:tcPr>
            <w:tcW w:type="dxa" w:w="3135"/>
          </w:tcPr>
          <w:p>
            <w:r>
              <w:rPr>
                <w:sz w:val="20"/>
              </w:rPr>
              <w:t>HTML/CSS/JS + Jinja2</w:t>
            </w:r>
          </w:p>
        </w:tc>
        <w:tc>
          <w:tcPr>
            <w:tcW w:type="dxa" w:w="3135"/>
          </w:tcPr>
          <w:p>
            <w:r>
              <w:rPr>
                <w:sz w:val="20"/>
              </w:rPr>
              <w:t>Vanilla JS, no framework, dark theme design system</w:t>
            </w:r>
          </w:p>
        </w:tc>
      </w:tr>
      <w:tr>
        <w:tc>
          <w:tcPr>
            <w:tcW w:type="dxa" w:w="3135"/>
          </w:tcPr>
          <w:p>
            <w:r>
              <w:rPr>
                <w:sz w:val="20"/>
              </w:rPr>
              <w:t>Backend</w:t>
            </w:r>
          </w:p>
        </w:tc>
        <w:tc>
          <w:tcPr>
            <w:tcW w:type="dxa" w:w="3135"/>
          </w:tcPr>
          <w:p>
            <w:r>
              <w:rPr>
                <w:sz w:val="20"/>
              </w:rPr>
              <w:t>Python Flask</w:t>
            </w:r>
          </w:p>
        </w:tc>
        <w:tc>
          <w:tcPr>
            <w:tcW w:type="dxa" w:w="3135"/>
          </w:tcPr>
          <w:p>
            <w:r>
              <w:rPr>
                <w:sz w:val="20"/>
              </w:rPr>
              <w:t>Single-file server (app.py ~3300 lines), REST API</w:t>
            </w:r>
          </w:p>
        </w:tc>
      </w:tr>
      <w:tr>
        <w:tc>
          <w:tcPr>
            <w:tcW w:type="dxa" w:w="3135"/>
          </w:tcPr>
          <w:p>
            <w:r>
              <w:rPr>
                <w:sz w:val="20"/>
              </w:rPr>
              <w:t>Database</w:t>
            </w:r>
          </w:p>
        </w:tc>
        <w:tc>
          <w:tcPr>
            <w:tcW w:type="dxa" w:w="3135"/>
          </w:tcPr>
          <w:p>
            <w:r>
              <w:rPr>
                <w:sz w:val="20"/>
              </w:rPr>
              <w:t>SQLite</w:t>
            </w:r>
          </w:p>
        </w:tc>
        <w:tc>
          <w:tcPr>
            <w:tcW w:type="dxa" w:w="3135"/>
          </w:tcPr>
          <w:p>
            <w:r>
              <w:rPr>
                <w:sz w:val="20"/>
              </w:rPr>
              <w:t>partnerai.db — 18+ tables, thread-safe connections</w:t>
            </w:r>
          </w:p>
        </w:tc>
      </w:tr>
      <w:tr>
        <w:tc>
          <w:tcPr>
            <w:tcW w:type="dxa" w:w="3135"/>
          </w:tcPr>
          <w:p>
            <w:r>
              <w:rPr>
                <w:sz w:val="20"/>
              </w:rPr>
              <w:t>AI Model</w:t>
            </w:r>
          </w:p>
        </w:tc>
        <w:tc>
          <w:tcPr>
            <w:tcW w:type="dxa" w:w="3135"/>
          </w:tcPr>
          <w:p>
            <w:r>
              <w:rPr>
                <w:sz w:val="20"/>
              </w:rPr>
              <w:t>Microsoft Phi-3-mini-4k</w:t>
            </w:r>
          </w:p>
        </w:tc>
        <w:tc>
          <w:tcPr>
            <w:tcW w:type="dxa" w:w="3135"/>
          </w:tcPr>
          <w:p>
            <w:r>
              <w:rPr>
                <w:sz w:val="20"/>
              </w:rPr>
              <w:t>Q4 quantized GGUF format, 3.8B parameters</w:t>
            </w:r>
          </w:p>
        </w:tc>
      </w:tr>
      <w:tr>
        <w:tc>
          <w:tcPr>
            <w:tcW w:type="dxa" w:w="3135"/>
          </w:tcPr>
          <w:p>
            <w:r>
              <w:rPr>
                <w:sz w:val="20"/>
              </w:rPr>
              <w:t>AI Server</w:t>
            </w:r>
          </w:p>
        </w:tc>
        <w:tc>
          <w:tcPr>
            <w:tcW w:type="dxa" w:w="3135"/>
          </w:tcPr>
          <w:p>
            <w:r>
              <w:rPr>
                <w:sz w:val="20"/>
              </w:rPr>
              <w:t>llama.cpp (llama-server.exe)</w:t>
            </w:r>
          </w:p>
        </w:tc>
        <w:tc>
          <w:tcPr>
            <w:tcW w:type="dxa" w:w="3135"/>
          </w:tcPr>
          <w:p>
            <w:r>
              <w:rPr>
                <w:sz w:val="20"/>
              </w:rPr>
              <w:t>Runs on http://127.0.0.1:8080, OpenAI-compatible API</w:t>
            </w:r>
          </w:p>
        </w:tc>
      </w:tr>
      <w:tr>
        <w:tc>
          <w:tcPr>
            <w:tcW w:type="dxa" w:w="3135"/>
          </w:tcPr>
          <w:p>
            <w:r>
              <w:rPr>
                <w:sz w:val="20"/>
              </w:rPr>
              <w:t>Scheduler</w:t>
            </w:r>
          </w:p>
        </w:tc>
        <w:tc>
          <w:tcPr>
            <w:tcW w:type="dxa" w:w="3135"/>
          </w:tcPr>
          <w:p>
            <w:r>
              <w:rPr>
                <w:sz w:val="20"/>
              </w:rPr>
              <w:t>APScheduler</w:t>
            </w:r>
          </w:p>
        </w:tc>
        <w:tc>
          <w:tcPr>
            <w:tcW w:type="dxa" w:w="3135"/>
          </w:tcPr>
          <w:p>
            <w:r>
              <w:rPr>
                <w:sz w:val="20"/>
              </w:rPr>
              <w:t>BackgroundScheduler with CronTrigger for 3 daily jobs</w:t>
            </w:r>
          </w:p>
        </w:tc>
      </w:tr>
      <w:tr>
        <w:tc>
          <w:tcPr>
            <w:tcW w:type="dxa" w:w="3135"/>
          </w:tcPr>
          <w:p>
            <w:r>
              <w:rPr>
                <w:sz w:val="20"/>
              </w:rPr>
              <w:t>Email</w:t>
            </w:r>
          </w:p>
        </w:tc>
        <w:tc>
          <w:tcPr>
            <w:tcW w:type="dxa" w:w="3135"/>
          </w:tcPr>
          <w:p>
            <w:r>
              <w:rPr>
                <w:sz w:val="20"/>
              </w:rPr>
              <w:t>Gmail SMTP (smtplib)</w:t>
            </w:r>
          </w:p>
        </w:tc>
        <w:tc>
          <w:tcPr>
            <w:tcW w:type="dxa" w:w="3135"/>
          </w:tcPr>
          <w:p>
            <w:r>
              <w:rPr>
                <w:sz w:val="20"/>
              </w:rPr>
              <w:t>TLS on port 587, app-specific password</w:t>
            </w:r>
          </w:p>
        </w:tc>
      </w:tr>
      <w:tr>
        <w:tc>
          <w:tcPr>
            <w:tcW w:type="dxa" w:w="3135"/>
          </w:tcPr>
          <w:p>
            <w:r>
              <w:rPr>
                <w:sz w:val="20"/>
              </w:rPr>
              <w:t>RLHF</w:t>
            </w:r>
          </w:p>
        </w:tc>
        <w:tc>
          <w:tcPr>
            <w:tcW w:type="dxa" w:w="3135"/>
          </w:tcPr>
          <w:p>
            <w:r>
              <w:rPr>
                <w:sz w:val="20"/>
              </w:rPr>
              <w:t>Custom Python module</w:t>
            </w:r>
          </w:p>
        </w:tc>
        <w:tc>
          <w:tcPr>
            <w:tcW w:type="dxa" w:w="3135"/>
          </w:tcPr>
          <w:p>
            <w:r>
              <w:rPr>
                <w:sz w:val="20"/>
              </w:rPr>
              <w:t>Epsilon-greedy strategy selection with feedback logging</w:t>
            </w:r>
          </w:p>
        </w:tc>
      </w:tr>
      <w:tr>
        <w:tc>
          <w:tcPr>
            <w:tcW w:type="dxa" w:w="3135"/>
          </w:tcPr>
          <w:p>
            <w:r>
              <w:rPr>
                <w:sz w:val="20"/>
              </w:rPr>
              <w:t>Parsing</w:t>
            </w:r>
          </w:p>
        </w:tc>
        <w:tc>
          <w:tcPr>
            <w:tcW w:type="dxa" w:w="3135"/>
          </w:tcPr>
          <w:p>
            <w:r>
              <w:rPr>
                <w:sz w:val="20"/>
              </w:rPr>
              <w:t>Custom NLP (regex)</w:t>
            </w:r>
          </w:p>
        </w:tc>
        <w:tc>
          <w:tcPr>
            <w:tcW w:type="dxa" w:w="3135"/>
          </w:tcPr>
          <w:p>
            <w:r>
              <w:rPr>
                <w:sz w:val="20"/>
              </w:rPr>
              <w:t>Natural language time parsing for reminders</w:t>
            </w:r>
          </w:p>
        </w:tc>
      </w:tr>
    </w:tbl>
    <w:p/>
    <w:p>
      <w:pPr>
        <w:pStyle w:val="Heading2"/>
      </w:pPr>
      <w:r>
        <w:t>Python Dependencies (requirements.txt)</w:t>
      </w:r>
    </w:p>
    <w:p>
      <w:pPr>
        <w:pStyle w:val="ListBullet"/>
      </w:pPr>
      <w:r>
        <w:t>flask — Web framework</w:t>
      </w:r>
    </w:p>
    <w:p>
      <w:pPr>
        <w:pStyle w:val="ListBullet"/>
      </w:pPr>
      <w:r>
        <w:t>requests — HTTP client for llama-server API</w:t>
      </w:r>
    </w:p>
    <w:p>
      <w:pPr>
        <w:pStyle w:val="ListBullet"/>
      </w:pPr>
      <w:r>
        <w:t>apscheduler — Background job scheduling</w:t>
      </w:r>
    </w:p>
    <w:p>
      <w:pPr>
        <w:pStyle w:val="ListBullet"/>
      </w:pPr>
      <w:r>
        <w:t>google-generativeai — Fallback AI (optional)</w:t>
      </w:r>
    </w:p>
    <w:p>
      <w:pPr>
        <w:pStyle w:val="ListBullet"/>
      </w:pPr>
      <w:r>
        <w:t>ollama — Alternative LLM interface (optional)</w:t>
      </w:r>
    </w:p>
    <w:p>
      <w:r>
        <w:br w:type="page"/>
      </w:r>
    </w:p>
    <w:p>
      <w:pPr>
        <w:pStyle w:val="Heading1"/>
      </w:pPr>
      <w:r>
        <w:t>3. System Architecture</w:t>
      </w:r>
    </w:p>
    <w:p>
      <w:pPr>
        <w:pStyle w:val="Heading2"/>
      </w:pPr>
      <w:r>
        <w:t>3.1 High-Level Architecture</w:t>
      </w:r>
    </w:p>
    <w:p>
      <w:r>
        <w:t>The system follows a layered architecture with clear separation between user interface, application logic, intelligence engines, and data persistence.</w:t>
      </w:r>
    </w:p>
    <w:p>
      <w:pPr>
        <w:spacing w:before="80" w:after="80"/>
        <w:ind w:left="567"/>
      </w:pPr>
      <w:r>
        <w:rPr>
          <w:rFonts w:ascii="Consolas" w:hAnsi="Consolas"/>
          <w:color w:val="2D2D2D"/>
          <w:sz w:val="18"/>
        </w:rPr>
        <w:t>User (Browser)</w:t>
        <w:br/>
        <w:t xml:space="preserve">    │</w:t>
        <w:br/>
        <w:t xml:space="preserve">    ▼</w:t>
        <w:br/>
        <w:t>Flask Web Server (app.py, port 5000)</w:t>
        <w:br/>
        <w:t xml:space="preserve">    │</w:t>
        <w:br/>
        <w:t xml:space="preserve">    ├── Templates (HTML/CSS/JS) ─── Rendered pages</w:t>
        <w:br/>
        <w:t xml:space="preserve">    ├── SQLite (memory.py) ──────── User data, chat, tasks, habits</w:t>
        <w:br/>
        <w:t xml:space="preserve">    ├── Local LLM (local_llm.py) ── Phi-3 via llama-server:8080</w:t>
        <w:br/>
        <w:t xml:space="preserve">    ├── RLHF (rlhf/) ───────────── Feedback → strategy selection</w:t>
        <w:br/>
        <w:t xml:space="preserve">    ├── Scheduler (ai_task_scheduler.py) ── Cron jobs</w:t>
        <w:br/>
        <w:t xml:space="preserve">    └── Email (smtplib) ─────────── Gmail SMTP reminders</w:t>
      </w:r>
    </w:p>
    <w:p>
      <w:pPr>
        <w:pStyle w:val="Heading2"/>
      </w:pPr>
      <w:r>
        <w:t>3.2 Request Flow for AI Chat</w:t>
      </w:r>
    </w:p>
    <w:p>
      <w:r>
        <w:rPr>
          <w:b/>
        </w:rPr>
        <w:t xml:space="preserve">Step 1: </w:t>
      </w:r>
      <w:r>
        <w:t>User types a message in the chat interface</w:t>
      </w:r>
    </w:p>
    <w:p>
      <w:r>
        <w:rPr>
          <w:b/>
        </w:rPr>
        <w:t xml:space="preserve">Step 2: </w:t>
      </w:r>
      <w:r>
        <w:t>Browser sends POST /api/chat with the message</w:t>
      </w:r>
    </w:p>
    <w:p>
      <w:r>
        <w:rPr>
          <w:b/>
        </w:rPr>
        <w:t xml:space="preserve">Step 3: </w:t>
      </w:r>
      <w:r>
        <w:t>app.py loads user profile from SQLite (name, goal, age, work/free time)</w:t>
      </w:r>
    </w:p>
    <w:p>
      <w:r>
        <w:rPr>
          <w:b/>
        </w:rPr>
        <w:t xml:space="preserve">Step 4: </w:t>
      </w:r>
      <w:r>
        <w:t>RLHF StrategySelector picks a coaching style (epsilon-greedy: 80% exploit, 20% explore)</w:t>
      </w:r>
    </w:p>
    <w:p>
      <w:r>
        <w:rPr>
          <w:b/>
        </w:rPr>
        <w:t xml:space="preserve">Step 5: </w:t>
      </w:r>
      <w:r>
        <w:t>Dynamic persona is built based on user's goal (fitness coach, dev mentor, etc.)</w:t>
      </w:r>
    </w:p>
    <w:p>
      <w:r>
        <w:rPr>
          <w:b/>
        </w:rPr>
        <w:t xml:space="preserve">Step 6: </w:t>
      </w:r>
      <w:r>
        <w:t>System prompt + last 10 chat messages + current message → sent to llama-server</w:t>
      </w:r>
    </w:p>
    <w:p>
      <w:r>
        <w:rPr>
          <w:b/>
        </w:rPr>
        <w:t xml:space="preserve">Step 7: </w:t>
      </w:r>
      <w:r>
        <w:t>llama-server streams response token-by-token via Server-Sent Events (SSE)</w:t>
      </w:r>
    </w:p>
    <w:p>
      <w:r>
        <w:rPr>
          <w:b/>
        </w:rPr>
        <w:t xml:space="preserve">Step 8: </w:t>
      </w:r>
      <w:r>
        <w:t>Frontend renders markdown in real-time as tokens arrive</w:t>
      </w:r>
    </w:p>
    <w:p>
      <w:r>
        <w:rPr>
          <w:b/>
        </w:rPr>
        <w:t xml:space="preserve">Step 9: </w:t>
      </w:r>
      <w:r>
        <w:t>Full response saved to chat_history table in SQLite</w:t>
      </w:r>
    </w:p>
    <w:p>
      <w:r>
        <w:rPr>
          <w:b/>
        </w:rPr>
        <w:t xml:space="preserve">Step 10: </w:t>
      </w:r>
      <w:r>
        <w:t>Smart suggestion poll buttons generated based on response content</w:t>
      </w:r>
    </w:p>
    <w:p>
      <w:r>
        <w:rPr>
          <w:b/>
        </w:rPr>
        <w:t xml:space="preserve">Step 11: </w:t>
      </w:r>
      <w:r>
        <w:t>User can click thumbs up/down → RLHF feedback logged and strategy scores updated</w:t>
      </w:r>
    </w:p>
    <w:p>
      <w:pPr>
        <w:pStyle w:val="Heading2"/>
      </w:pPr>
      <w:r>
        <w:t>3.3 Component Files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File</w:t>
            </w:r>
          </w:p>
        </w:tc>
        <w:tc>
          <w:tcPr>
            <w:tcW w:type="dxa" w:w="3135"/>
          </w:tcPr>
          <w:p>
            <w:r>
              <w:rPr>
                <w:b/>
                <w:sz w:val="20"/>
              </w:rPr>
              <w:t>Lines</w:t>
            </w:r>
          </w:p>
        </w:tc>
        <w:tc>
          <w:tcPr>
            <w:tcW w:type="dxa" w:w="3135"/>
          </w:tcPr>
          <w:p>
            <w:r>
              <w:rPr>
                <w:b/>
                <w:sz w:val="20"/>
              </w:rPr>
              <w:t>Purpose</w:t>
            </w:r>
          </w:p>
        </w:tc>
      </w:tr>
      <w:tr>
        <w:tc>
          <w:tcPr>
            <w:tcW w:type="dxa" w:w="3135"/>
          </w:tcPr>
          <w:p>
            <w:r>
              <w:rPr>
                <w:sz w:val="20"/>
              </w:rPr>
              <w:t>web/app.py</w:t>
            </w:r>
          </w:p>
        </w:tc>
        <w:tc>
          <w:tcPr>
            <w:tcW w:type="dxa" w:w="3135"/>
          </w:tcPr>
          <w:p>
            <w:r>
              <w:rPr>
                <w:sz w:val="20"/>
              </w:rPr>
              <w:t>~3300</w:t>
            </w:r>
          </w:p>
        </w:tc>
        <w:tc>
          <w:tcPr>
            <w:tcW w:type="dxa" w:w="3135"/>
          </w:tcPr>
          <w:p>
            <w:r>
              <w:rPr>
                <w:sz w:val="20"/>
              </w:rPr>
              <w:t>Main Flask server — routes, API, chat logic, commands</w:t>
            </w:r>
          </w:p>
        </w:tc>
      </w:tr>
      <w:tr>
        <w:tc>
          <w:tcPr>
            <w:tcW w:type="dxa" w:w="3135"/>
          </w:tcPr>
          <w:p>
            <w:r>
              <w:rPr>
                <w:sz w:val="20"/>
              </w:rPr>
              <w:t>memory.py</w:t>
            </w:r>
          </w:p>
        </w:tc>
        <w:tc>
          <w:tcPr>
            <w:tcW w:type="dxa" w:w="3135"/>
          </w:tcPr>
          <w:p>
            <w:r>
              <w:rPr>
                <w:sz w:val="20"/>
              </w:rPr>
              <w:t>~1080</w:t>
            </w:r>
          </w:p>
        </w:tc>
        <w:tc>
          <w:tcPr>
            <w:tcW w:type="dxa" w:w="3135"/>
          </w:tcPr>
          <w:p>
            <w:r>
              <w:rPr>
                <w:sz w:val="20"/>
              </w:rPr>
              <w:t>SQLite data layer — all DB operations, 18+ tables</w:t>
            </w:r>
          </w:p>
        </w:tc>
      </w:tr>
      <w:tr>
        <w:tc>
          <w:tcPr>
            <w:tcW w:type="dxa" w:w="3135"/>
          </w:tcPr>
          <w:p>
            <w:r>
              <w:rPr>
                <w:sz w:val="20"/>
              </w:rPr>
              <w:t>local_llm.py</w:t>
            </w:r>
          </w:p>
        </w:tc>
        <w:tc>
          <w:tcPr>
            <w:tcW w:type="dxa" w:w="3135"/>
          </w:tcPr>
          <w:p>
            <w:r>
              <w:rPr>
                <w:sz w:val="20"/>
              </w:rPr>
              <w:t>~106</w:t>
            </w:r>
          </w:p>
        </w:tc>
        <w:tc>
          <w:tcPr>
            <w:tcW w:type="dxa" w:w="3135"/>
          </w:tcPr>
          <w:p>
            <w:r>
              <w:rPr>
                <w:sz w:val="20"/>
              </w:rPr>
              <w:t>LLM wrapper — connects to llama-server, streaming, retries</w:t>
            </w:r>
          </w:p>
        </w:tc>
      </w:tr>
      <w:tr>
        <w:tc>
          <w:tcPr>
            <w:tcW w:type="dxa" w:w="3135"/>
          </w:tcPr>
          <w:p>
            <w:r>
              <w:rPr>
                <w:sz w:val="20"/>
              </w:rPr>
              <w:t>reminders.py</w:t>
            </w:r>
          </w:p>
        </w:tc>
        <w:tc>
          <w:tcPr>
            <w:tcW w:type="dxa" w:w="3135"/>
          </w:tcPr>
          <w:p>
            <w:r>
              <w:rPr>
                <w:sz w:val="20"/>
              </w:rPr>
              <w:t>~80</w:t>
            </w:r>
          </w:p>
        </w:tc>
        <w:tc>
          <w:tcPr>
            <w:tcW w:type="dxa" w:w="3135"/>
          </w:tcPr>
          <w:p>
            <w:r>
              <w:rPr>
                <w:sz w:val="20"/>
              </w:rPr>
              <w:t>Time parser — "10m", "5pm", "in 2 hours" etc.</w:t>
            </w:r>
          </w:p>
        </w:tc>
      </w:tr>
      <w:tr>
        <w:tc>
          <w:tcPr>
            <w:tcW w:type="dxa" w:w="3135"/>
          </w:tcPr>
          <w:p>
            <w:r>
              <w:rPr>
                <w:sz w:val="20"/>
              </w:rPr>
              <w:t>ai_task_scheduler.py</w:t>
            </w:r>
          </w:p>
        </w:tc>
        <w:tc>
          <w:tcPr>
            <w:tcW w:type="dxa" w:w="3135"/>
          </w:tcPr>
          <w:p>
            <w:r>
              <w:rPr>
                <w:sz w:val="20"/>
              </w:rPr>
              <w:t>~183</w:t>
            </w:r>
          </w:p>
        </w:tc>
        <w:tc>
          <w:tcPr>
            <w:tcW w:type="dxa" w:w="3135"/>
          </w:tcPr>
          <w:p>
            <w:r>
              <w:rPr>
                <w:sz w:val="20"/>
              </w:rPr>
              <w:t>APScheduler — 3 cron jobs for automated emails</w:t>
            </w:r>
          </w:p>
        </w:tc>
      </w:tr>
      <w:tr>
        <w:tc>
          <w:tcPr>
            <w:tcW w:type="dxa" w:w="3135"/>
          </w:tcPr>
          <w:p>
            <w:r>
              <w:rPr>
                <w:sz w:val="20"/>
              </w:rPr>
              <w:t>habit_intelligence.py</w:t>
            </w:r>
          </w:p>
        </w:tc>
        <w:tc>
          <w:tcPr>
            <w:tcW w:type="dxa" w:w="3135"/>
          </w:tcPr>
          <w:p>
            <w:r>
              <w:rPr>
                <w:sz w:val="20"/>
              </w:rPr>
              <w:t>~40</w:t>
            </w:r>
          </w:p>
        </w:tc>
        <w:tc>
          <w:tcPr>
            <w:tcW w:type="dxa" w:w="3135"/>
          </w:tcPr>
          <w:p>
            <w:r>
              <w:rPr>
                <w:sz w:val="20"/>
              </w:rPr>
              <w:t>Habit analysis — completion stats and insights</w:t>
            </w:r>
          </w:p>
        </w:tc>
      </w:tr>
      <w:tr>
        <w:tc>
          <w:tcPr>
            <w:tcW w:type="dxa" w:w="3135"/>
          </w:tcPr>
          <w:p>
            <w:r>
              <w:rPr>
                <w:sz w:val="20"/>
              </w:rPr>
              <w:t>coach_engine.py</w:t>
            </w:r>
          </w:p>
        </w:tc>
        <w:tc>
          <w:tcPr>
            <w:tcW w:type="dxa" w:w="3135"/>
          </w:tcPr>
          <w:p>
            <w:r>
              <w:rPr>
                <w:sz w:val="20"/>
              </w:rPr>
              <w:t>~25</w:t>
            </w:r>
          </w:p>
        </w:tc>
        <w:tc>
          <w:tcPr>
            <w:tcW w:type="dxa" w:w="3135"/>
          </w:tcPr>
          <w:p>
            <w:r>
              <w:rPr>
                <w:sz w:val="20"/>
              </w:rPr>
              <w:t>Weekly report generation — scores, wins, improvements</w:t>
            </w:r>
          </w:p>
        </w:tc>
      </w:tr>
      <w:tr>
        <w:tc>
          <w:tcPr>
            <w:tcW w:type="dxa" w:w="3135"/>
          </w:tcPr>
          <w:p>
            <w:r>
              <w:rPr>
                <w:sz w:val="20"/>
              </w:rPr>
              <w:t>smart_blocks.py</w:t>
            </w:r>
          </w:p>
        </w:tc>
        <w:tc>
          <w:tcPr>
            <w:tcW w:type="dxa" w:w="3135"/>
          </w:tcPr>
          <w:p>
            <w:r>
              <w:rPr>
                <w:sz w:val="20"/>
              </w:rPr>
              <w:t>—</w:t>
            </w:r>
          </w:p>
        </w:tc>
        <w:tc>
          <w:tcPr>
            <w:tcW w:type="dxa" w:w="3135"/>
          </w:tcPr>
          <w:p>
            <w:r>
              <w:rPr>
                <w:sz w:val="20"/>
              </w:rPr>
              <w:t>Knowledge block management — CRUD, linking, suggestions</w:t>
            </w:r>
          </w:p>
        </w:tc>
      </w:tr>
      <w:tr>
        <w:tc>
          <w:tcPr>
            <w:tcW w:type="dxa" w:w="3135"/>
          </w:tcPr>
          <w:p>
            <w:r>
              <w:rPr>
                <w:sz w:val="20"/>
              </w:rPr>
              <w:t>rlhf/strategy_selector.py</w:t>
            </w:r>
          </w:p>
        </w:tc>
        <w:tc>
          <w:tcPr>
            <w:tcW w:type="dxa" w:w="3135"/>
          </w:tcPr>
          <w:p>
            <w:r>
              <w:rPr>
                <w:sz w:val="20"/>
              </w:rPr>
              <w:t>~80</w:t>
            </w:r>
          </w:p>
        </w:tc>
        <w:tc>
          <w:tcPr>
            <w:tcW w:type="dxa" w:w="3135"/>
          </w:tcPr>
          <w:p>
            <w:r>
              <w:rPr>
                <w:sz w:val="20"/>
              </w:rPr>
              <w:t>RLHF — epsilon-greedy strategy selection</w:t>
            </w:r>
          </w:p>
        </w:tc>
      </w:tr>
      <w:tr>
        <w:tc>
          <w:tcPr>
            <w:tcW w:type="dxa" w:w="3135"/>
          </w:tcPr>
          <w:p>
            <w:r>
              <w:rPr>
                <w:sz w:val="20"/>
              </w:rPr>
              <w:t>rlhf/reward_engine.py</w:t>
            </w:r>
          </w:p>
        </w:tc>
        <w:tc>
          <w:tcPr>
            <w:tcW w:type="dxa" w:w="3135"/>
          </w:tcPr>
          <w:p>
            <w:r>
              <w:rPr>
                <w:sz w:val="20"/>
              </w:rPr>
              <w:t>~25</w:t>
            </w:r>
          </w:p>
        </w:tc>
        <w:tc>
          <w:tcPr>
            <w:tcW w:type="dxa" w:w="3135"/>
          </w:tcPr>
          <w:p>
            <w:r>
              <w:rPr>
                <w:sz w:val="20"/>
              </w:rPr>
              <w:t>RLHF — feedback score calculation</w:t>
            </w:r>
          </w:p>
        </w:tc>
      </w:tr>
      <w:tr>
        <w:tc>
          <w:tcPr>
            <w:tcW w:type="dxa" w:w="3135"/>
          </w:tcPr>
          <w:p>
            <w:r>
              <w:rPr>
                <w:sz w:val="20"/>
              </w:rPr>
              <w:t>rlhf/feedback_manager.py</w:t>
            </w:r>
          </w:p>
        </w:tc>
        <w:tc>
          <w:tcPr>
            <w:tcW w:type="dxa" w:w="3135"/>
          </w:tcPr>
          <w:p>
            <w:r>
              <w:rPr>
                <w:sz w:val="20"/>
              </w:rPr>
              <w:t>~35</w:t>
            </w:r>
          </w:p>
        </w:tc>
        <w:tc>
          <w:tcPr>
            <w:tcW w:type="dxa" w:w="3135"/>
          </w:tcPr>
          <w:p>
            <w:r>
              <w:rPr>
                <w:sz w:val="20"/>
              </w:rPr>
              <w:t>RLHF — orchestrates feedback processing</w:t>
            </w:r>
          </w:p>
        </w:tc>
      </w:tr>
      <w:tr>
        <w:tc>
          <w:tcPr>
            <w:tcW w:type="dxa" w:w="3135"/>
          </w:tcPr>
          <w:p>
            <w:r>
              <w:rPr>
                <w:sz w:val="20"/>
              </w:rPr>
              <w:t>rlhf/storage.py</w:t>
            </w:r>
          </w:p>
        </w:tc>
        <w:tc>
          <w:tcPr>
            <w:tcW w:type="dxa" w:w="3135"/>
          </w:tcPr>
          <w:p>
            <w:r>
              <w:rPr>
                <w:sz w:val="20"/>
              </w:rPr>
              <w:t>~82</w:t>
            </w:r>
          </w:p>
        </w:tc>
        <w:tc>
          <w:tcPr>
            <w:tcW w:type="dxa" w:w="3135"/>
          </w:tcPr>
          <w:p>
            <w:r>
              <w:rPr>
                <w:sz w:val="20"/>
              </w:rPr>
              <w:t>RLHF — SQLite tables for logs and scores</w:t>
            </w:r>
          </w:p>
        </w:tc>
      </w:tr>
    </w:tbl>
    <w:p/>
    <w:p>
      <w:r>
        <w:br w:type="page"/>
      </w:r>
    </w:p>
    <w:p>
      <w:pPr>
        <w:pStyle w:val="Heading1"/>
      </w:pPr>
      <w:r>
        <w:t>4. AI Fine-Tuning — RLHF System (Step by Step)</w:t>
      </w:r>
    </w:p>
    <w:p>
      <w:r>
        <w:t>PartnerAI does NOT fine-tune the model weights (Phi-3 runs as-is from the GGUF file). Instead, it uses Reinforcement Learning from Human Feedback (RLHF) at the PROMPT level — adjusting HOW the AI talks (coaching style), not WHAT it knows. This approach requires no GPU for training and adapts instantly based on user feedback.</w:t>
      </w:r>
    </w:p>
    <w:p>
      <w:pPr>
        <w:pStyle w:val="Heading2"/>
      </w:pPr>
      <w:r>
        <w:t>Step 1: Define Coaching Strategies</w:t>
      </w:r>
    </w:p>
    <w:p>
      <w:r>
        <w:t>File: rlhf/strategy_selector.py</w:t>
      </w:r>
    </w:p>
    <w:p>
      <w:r>
        <w:t>Six distinct coaching strategies are defined, each changing how the AI responds: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Strategy</w:t>
            </w:r>
          </w:p>
        </w:tc>
        <w:tc>
          <w:tcPr>
            <w:tcW w:type="dxa" w:w="4703"/>
          </w:tcPr>
          <w:p>
            <w:r>
              <w:rPr>
                <w:b/>
                <w:sz w:val="20"/>
              </w:rPr>
              <w:t>System Prompt Instruction</w:t>
            </w:r>
          </w:p>
        </w:tc>
      </w:tr>
      <w:tr>
        <w:tc>
          <w:tcPr>
            <w:tcW w:type="dxa" w:w="4703"/>
          </w:tcPr>
          <w:p>
            <w:r>
              <w:rPr>
                <w:sz w:val="20"/>
              </w:rPr>
              <w:t>direct_action</w:t>
            </w:r>
          </w:p>
        </w:tc>
        <w:tc>
          <w:tcPr>
            <w:tcW w:type="dxa" w:w="4703"/>
          </w:tcPr>
          <w:p>
            <w:r>
              <w:rPr>
                <w:sz w:val="20"/>
              </w:rPr>
              <w:t>Provide a direct, no-nonsense answer. Focus on immediate action.</w:t>
            </w:r>
          </w:p>
        </w:tc>
      </w:tr>
      <w:tr>
        <w:tc>
          <w:tcPr>
            <w:tcW w:type="dxa" w:w="4703"/>
          </w:tcPr>
          <w:p>
            <w:r>
              <w:rPr>
                <w:sz w:val="20"/>
              </w:rPr>
              <w:t>step_by_step</w:t>
            </w:r>
          </w:p>
        </w:tc>
        <w:tc>
          <w:tcPr>
            <w:tcW w:type="dxa" w:w="4703"/>
          </w:tcPr>
          <w:p>
            <w:r>
              <w:rPr>
                <w:sz w:val="20"/>
              </w:rPr>
              <w:t>Break down the solution into clear, numbered steps.</w:t>
            </w:r>
          </w:p>
        </w:tc>
      </w:tr>
      <w:tr>
        <w:tc>
          <w:tcPr>
            <w:tcW w:type="dxa" w:w="4703"/>
          </w:tcPr>
          <w:p>
            <w:r>
              <w:rPr>
                <w:sz w:val="20"/>
              </w:rPr>
              <w:t>deep_explanation</w:t>
            </w:r>
          </w:p>
        </w:tc>
        <w:tc>
          <w:tcPr>
            <w:tcW w:type="dxa" w:w="4703"/>
          </w:tcPr>
          <w:p>
            <w:r>
              <w:rPr>
                <w:sz w:val="20"/>
              </w:rPr>
              <w:t>Provide comprehensive explanation. Cover the "why" and "how" in depth.</w:t>
            </w:r>
          </w:p>
        </w:tc>
      </w:tr>
      <w:tr>
        <w:tc>
          <w:tcPr>
            <w:tcW w:type="dxa" w:w="4703"/>
          </w:tcPr>
          <w:p>
            <w:r>
              <w:rPr>
                <w:sz w:val="20"/>
              </w:rPr>
              <w:t>technical_breakdown</w:t>
            </w:r>
          </w:p>
        </w:tc>
        <w:tc>
          <w:tcPr>
            <w:tcW w:type="dxa" w:w="4703"/>
          </w:tcPr>
          <w:p>
            <w:r>
              <w:rPr>
                <w:sz w:val="20"/>
              </w:rPr>
              <w:t>Focus on technical details, code structure, and mechanics.</w:t>
            </w:r>
          </w:p>
        </w:tc>
      </w:tr>
      <w:tr>
        <w:tc>
          <w:tcPr>
            <w:tcW w:type="dxa" w:w="4703"/>
          </w:tcPr>
          <w:p>
            <w:r>
              <w:rPr>
                <w:sz w:val="20"/>
              </w:rPr>
              <w:t>motivational_push</w:t>
            </w:r>
          </w:p>
        </w:tc>
        <w:tc>
          <w:tcPr>
            <w:tcW w:type="dxa" w:w="4703"/>
          </w:tcPr>
          <w:p>
            <w:r>
              <w:rPr>
                <w:sz w:val="20"/>
              </w:rPr>
              <w:t>Be encouraging and high-energy. Use emojis. Motivate action.</w:t>
            </w:r>
          </w:p>
        </w:tc>
      </w:tr>
      <w:tr>
        <w:tc>
          <w:tcPr>
            <w:tcW w:type="dxa" w:w="4703"/>
          </w:tcPr>
          <w:p>
            <w:r>
              <w:rPr>
                <w:sz w:val="20"/>
              </w:rPr>
              <w:t>strategic_analysis</w:t>
            </w:r>
          </w:p>
        </w:tc>
        <w:tc>
          <w:tcPr>
            <w:tcW w:type="dxa" w:w="4703"/>
          </w:tcPr>
          <w:p>
            <w:r>
              <w:rPr>
                <w:sz w:val="20"/>
              </w:rPr>
              <w:t>Analyze from a high-level perspective. Discuss pros, cons, long-term.</w:t>
            </w:r>
          </w:p>
        </w:tc>
      </w:tr>
    </w:tbl>
    <w:p/>
    <w:p>
      <w:pPr>
        <w:pStyle w:val="Heading2"/>
      </w:pPr>
      <w:r>
        <w:t>Step 2: Strategy Selection (Epsilon-Greedy Algorithm)</w:t>
      </w:r>
    </w:p>
    <w:p>
      <w:r>
        <w:t>File: rlhf/strategy_selector.py → get_best_strategy()</w:t>
      </w:r>
    </w:p>
    <w:p>
      <w:r>
        <w:t>Before every AI response, the system selects which coaching strategy to use:</w:t>
      </w:r>
    </w:p>
    <w:p>
      <w:pPr>
        <w:pStyle w:val="ListBullet"/>
      </w:pPr>
      <w:r>
        <w:t>Load all strategy scores from the rlhf_strategy_scores database table</w:t>
      </w:r>
    </w:p>
    <w:p>
      <w:pPr>
        <w:pStyle w:val="ListBullet"/>
      </w:pPr>
      <w:r>
        <w:t>If last strategy received negative feedback → remove it from candidates</w:t>
      </w:r>
    </w:p>
    <w:p>
      <w:pPr>
        <w:pStyle w:val="ListBullet"/>
      </w:pPr>
      <w:r>
        <w:t>80% of the time → Pick the highest-scoring strategy (EXPLOITATION)</w:t>
      </w:r>
    </w:p>
    <w:p>
      <w:pPr>
        <w:pStyle w:val="ListBullet"/>
      </w:pPr>
      <w:r>
        <w:t>20% of the time → Pick a random strategy (EXPLORATION)</w:t>
      </w:r>
    </w:p>
    <w:p>
      <w:pPr>
        <w:pStyle w:val="ListBullet"/>
      </w:pPr>
      <w:r>
        <w:t>This is the epsilon-greedy algorithm from reinforcement learning</w:t>
      </w:r>
    </w:p>
    <w:p>
      <w:r>
        <w:t>This balances between using what works (exploit) and trying new approaches (explore), ensuring the system doesn't get stuck in a local optimum.</w:t>
      </w:r>
    </w:p>
    <w:p>
      <w:pPr>
        <w:pStyle w:val="Heading2"/>
      </w:pPr>
      <w:r>
        <w:t>Step 3: Inject Strategy into System Prompt</w:t>
      </w:r>
    </w:p>
    <w:p>
      <w:r>
        <w:t>File: web/app.py → chat handler (~line 1245)</w:t>
      </w:r>
    </w:p>
    <w:p>
      <w:r>
        <w:t>The selected strategy becomes a coaching instruction inside the AI's system prompt:</w:t>
      </w:r>
    </w:p>
    <w:p>
      <w:pPr>
        <w:spacing w:before="80" w:after="80"/>
        <w:ind w:left="567"/>
      </w:pPr>
      <w:r>
        <w:rPr>
          <w:rFonts w:ascii="Consolas" w:hAnsi="Consolas"/>
          <w:color w:val="2D2D2D"/>
          <w:sz w:val="18"/>
        </w:rPr>
        <w:t>system_prompt = f"""{persona}</w:t>
        <w:br/>
        <w:br/>
        <w:t>USER CONTEXT:</w:t>
        <w:br/>
        <w:t>- Name: {name}, Age: {age}</w:t>
        <w:br/>
        <w:t>- Main goal: {goal}</w:t>
        <w:br/>
        <w:t>- Coaching style this session: {strategy_instruction}</w:t>
        <w:br/>
        <w:t>..."""</w:t>
      </w:r>
    </w:p>
    <w:p>
      <w:r>
        <w:t>For example, if "motivational_push" is selected, the AI receives: "Be encouraging and high-energy. Focus on motivating the user to take action. Use emojis."</w:t>
      </w:r>
    </w:p>
    <w:p>
      <w:pPr>
        <w:pStyle w:val="Heading2"/>
      </w:pPr>
      <w:r>
        <w:t>Step 4: User Gives Feedback</w:t>
      </w:r>
    </w:p>
    <w:p>
      <w:r>
        <w:t>File: web/templates/chat.html → HITL (Human-in-the-Loop) bar</w:t>
      </w:r>
    </w:p>
    <w:p>
      <w:r>
        <w:t>After every AI response in the chat, the user sees action buttons:</w:t>
      </w:r>
    </w:p>
    <w:p>
      <w:pPr>
        <w:pStyle w:val="ListBullet"/>
      </w:pPr>
      <w:r>
        <w:t>👍 Thumbs Up — marks the response as helpful</w:t>
      </w:r>
    </w:p>
    <w:p>
      <w:pPr>
        <w:pStyle w:val="ListBullet"/>
      </w:pPr>
      <w:r>
        <w:t>👎 Thumbs Down — marks the response as not helpful</w:t>
      </w:r>
    </w:p>
    <w:p>
      <w:pPr>
        <w:pStyle w:val="ListBullet"/>
      </w:pPr>
      <w:r>
        <w:t>✏️ Correct — allows the user to submit a text correction</w:t>
      </w:r>
    </w:p>
    <w:p>
      <w:r>
        <w:t>When clicked, a POST request is sent to /api/feedback with the user input, AI response, strategy used, and feedback label.</w:t>
      </w:r>
    </w:p>
    <w:p>
      <w:pPr>
        <w:pStyle w:val="Heading2"/>
      </w:pPr>
      <w:r>
        <w:t>Step 5: Score Calculation</w:t>
      </w:r>
    </w:p>
    <w:p>
      <w:r>
        <w:t>File: rlhf/reward_engine.py</w:t>
      </w:r>
    </w:p>
    <w:p>
      <w:r>
        <w:t>The feedback label is converted to a numeric score:</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Feedback Label</w:t>
            </w:r>
          </w:p>
        </w:tc>
        <w:tc>
          <w:tcPr>
            <w:tcW w:type="dxa" w:w="4703"/>
          </w:tcPr>
          <w:p>
            <w:r>
              <w:rPr>
                <w:b/>
                <w:sz w:val="20"/>
              </w:rPr>
              <w:t>Numeric Score</w:t>
            </w:r>
          </w:p>
        </w:tc>
      </w:tr>
      <w:tr>
        <w:tc>
          <w:tcPr>
            <w:tcW w:type="dxa" w:w="4703"/>
          </w:tcPr>
          <w:p>
            <w:r>
              <w:rPr>
                <w:sz w:val="20"/>
              </w:rPr>
              <w:t>very_helpful</w:t>
            </w:r>
          </w:p>
        </w:tc>
        <w:tc>
          <w:tcPr>
            <w:tcW w:type="dxa" w:w="4703"/>
          </w:tcPr>
          <w:p>
            <w:r>
              <w:rPr>
                <w:sz w:val="20"/>
              </w:rPr>
              <w:t>+2 points</w:t>
            </w:r>
          </w:p>
        </w:tc>
      </w:tr>
      <w:tr>
        <w:tc>
          <w:tcPr>
            <w:tcW w:type="dxa" w:w="4703"/>
          </w:tcPr>
          <w:p>
            <w:r>
              <w:rPr>
                <w:sz w:val="20"/>
              </w:rPr>
              <w:t>helpful</w:t>
            </w:r>
          </w:p>
        </w:tc>
        <w:tc>
          <w:tcPr>
            <w:tcW w:type="dxa" w:w="4703"/>
          </w:tcPr>
          <w:p>
            <w:r>
              <w:rPr>
                <w:sz w:val="20"/>
              </w:rPr>
              <w:t>+1 point</w:t>
            </w:r>
          </w:p>
        </w:tc>
      </w:tr>
      <w:tr>
        <w:tc>
          <w:tcPr>
            <w:tcW w:type="dxa" w:w="4703"/>
          </w:tcPr>
          <w:p>
            <w:r>
              <w:rPr>
                <w:sz w:val="20"/>
              </w:rPr>
              <w:t>not_helpful</w:t>
            </w:r>
          </w:p>
        </w:tc>
        <w:tc>
          <w:tcPr>
            <w:tcW w:type="dxa" w:w="4703"/>
          </w:tcPr>
          <w:p>
            <w:r>
              <w:rPr>
                <w:sz w:val="20"/>
              </w:rPr>
              <w:t>-1 point</w:t>
            </w:r>
          </w:p>
        </w:tc>
      </w:tr>
    </w:tbl>
    <w:p/>
    <w:p>
      <w:pPr>
        <w:pStyle w:val="Heading2"/>
      </w:pPr>
      <w:r>
        <w:t>Step 6: Feedback Processing &amp; Storage</w:t>
      </w:r>
    </w:p>
    <w:p>
      <w:r>
        <w:t>File: rlhf/feedback_manager.py → process_feedback()</w:t>
      </w:r>
    </w:p>
    <w:p>
      <w:r>
        <w:t>When feedback is received, the FeedbackManager does 4 things:</w:t>
      </w:r>
    </w:p>
    <w:p>
      <w:r>
        <w:rPr>
          <w:b/>
        </w:rPr>
        <w:t xml:space="preserve">1. Calculate Score: </w:t>
      </w:r>
      <w:r>
        <w:t>Convert label to number via RewardEngine</w:t>
      </w:r>
    </w:p>
    <w:p>
      <w:r>
        <w:rPr>
          <w:b/>
        </w:rPr>
        <w:t xml:space="preserve">2. Log to Database: </w:t>
      </w:r>
      <w:r>
        <w:t>Insert into rlhf_feedback_logs table (user_input, ai_response, strategy, score, timestamp)</w:t>
      </w:r>
    </w:p>
    <w:p>
      <w:r>
        <w:rPr>
          <w:b/>
        </w:rPr>
        <w:t xml:space="preserve">3. Update Strategy Score: </w:t>
      </w:r>
      <w:r>
        <w:t>UPDATE rlhf_strategy_scores SET total_score = total_score + score_delta</w:t>
      </w:r>
    </w:p>
    <w:p>
      <w:r>
        <w:rPr>
          <w:b/>
        </w:rPr>
        <w:t xml:space="preserve">4. Handle Negative: </w:t>
      </w:r>
      <w:r>
        <w:t>If score &lt; 0, tell StrategySelector to avoid this strategy next turn</w:t>
      </w:r>
    </w:p>
    <w:p>
      <w:pPr>
        <w:pStyle w:val="Heading2"/>
      </w:pPr>
      <w:r>
        <w:t>Step 7: The Feedback Loop Closes</w:t>
      </w:r>
    </w:p>
    <w:p>
      <w:r>
        <w:t>Next time the user sends a message, Step 2 runs again — but now the strategy scores have been updated by the feedback. Over time, strategies that get more positive feedback accumulate higher scores and are selected more often. Bad strategies get penalized and naturally phase out.</w:t>
      </w:r>
    </w:p>
    <w:p/>
    <w:p>
      <w:r>
        <w:rPr>
          <w:b/>
        </w:rPr>
        <w:t xml:space="preserve">Result: </w:t>
      </w:r>
      <w:r>
        <w:t>Without any model retraining or GPU compute, PartnerAI adapts its coaching personality to each user's preferences. A user who prefers step-by-step explanations will gradually see more of that style. A user who responds well to motivation will get more energetic responses.</w:t>
      </w:r>
    </w:p>
    <w:p>
      <w:r>
        <w:br w:type="page"/>
      </w:r>
    </w:p>
    <w:p>
      <w:pPr>
        <w:pStyle w:val="Heading1"/>
      </w:pPr>
      <w:r>
        <w:t>5. Dynamic Persona System</w:t>
      </w:r>
    </w:p>
    <w:p>
      <w:r>
        <w:t>The AI doesn't have a static personality. It builds a domain-specific persona based on the user's career goal, stored during onboarding.</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User Goal Contains</w:t>
            </w:r>
          </w:p>
        </w:tc>
        <w:tc>
          <w:tcPr>
            <w:tcW w:type="dxa" w:w="3135"/>
          </w:tcPr>
          <w:p>
            <w:r>
              <w:rPr>
                <w:b/>
                <w:sz w:val="20"/>
              </w:rPr>
              <w:t>AI Persona</w:t>
            </w:r>
          </w:p>
        </w:tc>
        <w:tc>
          <w:tcPr>
            <w:tcW w:type="dxa" w:w="3135"/>
          </w:tcPr>
          <w:p>
            <w:r>
              <w:rPr>
                <w:b/>
                <w:sz w:val="20"/>
              </w:rPr>
              <w:t>Personality</w:t>
            </w:r>
          </w:p>
        </w:tc>
      </w:tr>
      <w:tr>
        <w:tc>
          <w:tcPr>
            <w:tcW w:type="dxa" w:w="3135"/>
          </w:tcPr>
          <w:p>
            <w:r>
              <w:rPr>
                <w:sz w:val="20"/>
              </w:rPr>
              <w:t>fitness, gym, workout</w:t>
            </w:r>
          </w:p>
        </w:tc>
        <w:tc>
          <w:tcPr>
            <w:tcW w:type="dxa" w:w="3135"/>
          </w:tcPr>
          <w:p>
            <w:r>
              <w:rPr>
                <w:sz w:val="20"/>
              </w:rPr>
              <w:t>Fitness Coach</w:t>
            </w:r>
          </w:p>
        </w:tc>
        <w:tc>
          <w:tcPr>
            <w:tcW w:type="dxa" w:w="3135"/>
          </w:tcPr>
          <w:p>
            <w:r>
              <w:rPr>
                <w:sz w:val="20"/>
              </w:rPr>
              <w:t>Tough love + genuine care, discipline over motivation</w:t>
            </w:r>
          </w:p>
        </w:tc>
      </w:tr>
      <w:tr>
        <w:tc>
          <w:tcPr>
            <w:tcW w:type="dxa" w:w="3135"/>
          </w:tcPr>
          <w:p>
            <w:r>
              <w:rPr>
                <w:sz w:val="20"/>
              </w:rPr>
              <w:t>code, programming, python</w:t>
            </w:r>
          </w:p>
        </w:tc>
        <w:tc>
          <w:tcPr>
            <w:tcW w:type="dxa" w:w="3135"/>
          </w:tcPr>
          <w:p>
            <w:r>
              <w:rPr>
                <w:sz w:val="20"/>
              </w:rPr>
              <w:t>Senior Dev Mentor</w:t>
            </w:r>
          </w:p>
        </w:tc>
        <w:tc>
          <w:tcPr>
            <w:tcW w:type="dxa" w:w="3135"/>
          </w:tcPr>
          <w:p>
            <w:r>
              <w:rPr>
                <w:sz w:val="20"/>
              </w:rPr>
              <w:t>Debug thinking patterns, celebrate shipping</w:t>
            </w:r>
          </w:p>
        </w:tc>
      </w:tr>
      <w:tr>
        <w:tc>
          <w:tcPr>
            <w:tcW w:type="dxa" w:w="3135"/>
          </w:tcPr>
          <w:p>
            <w:r>
              <w:rPr>
                <w:sz w:val="20"/>
              </w:rPr>
              <w:t>business, startup, freelance</w:t>
            </w:r>
          </w:p>
        </w:tc>
        <w:tc>
          <w:tcPr>
            <w:tcW w:type="dxa" w:w="3135"/>
          </w:tcPr>
          <w:p>
            <w:r>
              <w:rPr>
                <w:sz w:val="20"/>
              </w:rPr>
              <w:t>Business Mentor</w:t>
            </w:r>
          </w:p>
        </w:tc>
        <w:tc>
          <w:tcPr>
            <w:tcW w:type="dxa" w:w="3135"/>
          </w:tcPr>
          <w:p>
            <w:r>
              <w:rPr>
                <w:sz w:val="20"/>
              </w:rPr>
              <w:t>Revenue first, cut through overthinking</w:t>
            </w:r>
          </w:p>
        </w:tc>
      </w:tr>
      <w:tr>
        <w:tc>
          <w:tcPr>
            <w:tcW w:type="dxa" w:w="3135"/>
          </w:tcPr>
          <w:p>
            <w:r>
              <w:rPr>
                <w:sz w:val="20"/>
              </w:rPr>
              <w:t>study, exam, college</w:t>
            </w:r>
          </w:p>
        </w:tc>
        <w:tc>
          <w:tcPr>
            <w:tcW w:type="dxa" w:w="3135"/>
          </w:tcPr>
          <w:p>
            <w:r>
              <w:rPr>
                <w:sz w:val="20"/>
              </w:rPr>
              <w:t>Study Coach</w:t>
            </w:r>
          </w:p>
        </w:tc>
        <w:tc>
          <w:tcPr>
            <w:tcW w:type="dxa" w:w="3135"/>
          </w:tcPr>
          <w:p>
            <w:r>
              <w:rPr>
                <w:sz w:val="20"/>
              </w:rPr>
              <w:t>Evidence-based techniques, energy management</w:t>
            </w:r>
          </w:p>
        </w:tc>
      </w:tr>
      <w:tr>
        <w:tc>
          <w:tcPr>
            <w:tcW w:type="dxa" w:w="3135"/>
          </w:tcPr>
          <w:p>
            <w:r>
              <w:rPr>
                <w:sz w:val="20"/>
              </w:rPr>
              <w:t>(anything else)</w:t>
            </w:r>
          </w:p>
        </w:tc>
        <w:tc>
          <w:tcPr>
            <w:tcW w:type="dxa" w:w="3135"/>
          </w:tcPr>
          <w:p>
            <w:r>
              <w:rPr>
                <w:sz w:val="20"/>
              </w:rPr>
              <w:t>Personal Growth Mentor</w:t>
            </w:r>
          </w:p>
        </w:tc>
        <w:tc>
          <w:tcPr>
            <w:tcW w:type="dxa" w:w="3135"/>
          </w:tcPr>
          <w:p>
            <w:r>
              <w:rPr>
                <w:sz w:val="20"/>
              </w:rPr>
              <w:t>Build habits and momentum, specific advice</w:t>
            </w:r>
          </w:p>
        </w:tc>
      </w:tr>
    </w:tbl>
    <w:p/>
    <w:p>
      <w:r>
        <w:t>Each persona also receives injected context:</w:t>
      </w:r>
    </w:p>
    <w:p>
      <w:pPr>
        <w:pStyle w:val="ListBullet"/>
      </w:pPr>
      <w:r>
        <w:t>User's name, age, and career goal</w:t>
      </w:r>
    </w:p>
    <w:p>
      <w:pPr>
        <w:pStyle w:val="ListBullet"/>
      </w:pPr>
      <w:r>
        <w:t>Work time and free time schedule</w:t>
      </w:r>
    </w:p>
    <w:p>
      <w:pPr>
        <w:pStyle w:val="ListBullet"/>
      </w:pPr>
      <w:r>
        <w:t>Current RLHF strategy instruction</w:t>
      </w:r>
    </w:p>
    <w:p>
      <w:pPr>
        <w:pStyle w:val="ListBullet"/>
      </w:pPr>
      <w:r>
        <w:t>Conversation rules (max 1 question per reply, no filler openers, etc.)</w:t>
      </w:r>
    </w:p>
    <w:p>
      <w:r>
        <w:br w:type="page"/>
      </w:r>
    </w:p>
    <w:p>
      <w:pPr>
        <w:pStyle w:val="Heading1"/>
      </w:pPr>
      <w:r>
        <w:t>6. Automation System</w:t>
      </w:r>
    </w:p>
    <w:p>
      <w:pPr>
        <w:pStyle w:val="Heading2"/>
      </w:pPr>
      <w:r>
        <w:t>6.1 Background Scheduler</w:t>
      </w:r>
    </w:p>
    <w:p>
      <w:r>
        <w:t>File: ai_task_scheduler.py</w:t>
      </w:r>
    </w:p>
    <w:p>
      <w:r>
        <w:t>Uses APScheduler BackgroundScheduler with CronTrigger. Starts automatically when app.py runs. Three cron jobs: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Job</w:t>
            </w:r>
          </w:p>
        </w:tc>
        <w:tc>
          <w:tcPr>
            <w:tcW w:type="dxa" w:w="3135"/>
          </w:tcPr>
          <w:p>
            <w:r>
              <w:rPr>
                <w:b/>
                <w:sz w:val="20"/>
              </w:rPr>
              <w:t>Time (IST)</w:t>
            </w:r>
          </w:p>
        </w:tc>
        <w:tc>
          <w:tcPr>
            <w:tcW w:type="dxa" w:w="3135"/>
          </w:tcPr>
          <w:p>
            <w:r>
              <w:rPr>
                <w:b/>
                <w:sz w:val="20"/>
              </w:rPr>
              <w:t>What It Does</w:t>
            </w:r>
          </w:p>
        </w:tc>
      </w:tr>
      <w:tr>
        <w:tc>
          <w:tcPr>
            <w:tcW w:type="dxa" w:w="3135"/>
          </w:tcPr>
          <w:p>
            <w:r>
              <w:rPr>
                <w:sz w:val="20"/>
              </w:rPr>
              <w:t>Morning Reminders</w:t>
            </w:r>
          </w:p>
        </w:tc>
        <w:tc>
          <w:tcPr>
            <w:tcW w:type="dxa" w:w="3135"/>
          </w:tcPr>
          <w:p>
            <w:r>
              <w:rPr>
                <w:sz w:val="20"/>
              </w:rPr>
              <w:t>8:30 AM</w:t>
            </w:r>
          </w:p>
        </w:tc>
        <w:tc>
          <w:tcPr>
            <w:tcW w:type="dxa" w:w="3135"/>
          </w:tcPr>
          <w:p>
            <w:r>
              <w:rPr>
                <w:sz w:val="20"/>
              </w:rPr>
              <w:t>Emails today's AI tasks + motivational quote to all active users</w:t>
            </w:r>
          </w:p>
        </w:tc>
      </w:tr>
      <w:tr>
        <w:tc>
          <w:tcPr>
            <w:tcW w:type="dxa" w:w="3135"/>
          </w:tcPr>
          <w:p>
            <w:r>
              <w:rPr>
                <w:sz w:val="20"/>
              </w:rPr>
              <w:t>Evening Reminders</w:t>
            </w:r>
          </w:p>
        </w:tc>
        <w:tc>
          <w:tcPr>
            <w:tcW w:type="dxa" w:w="3135"/>
          </w:tcPr>
          <w:p>
            <w:r>
              <w:rPr>
                <w:sz w:val="20"/>
              </w:rPr>
              <w:t>8:00 PM</w:t>
            </w:r>
          </w:p>
        </w:tc>
        <w:tc>
          <w:tcPr>
            <w:tcW w:type="dxa" w:w="3135"/>
          </w:tcPr>
          <w:p>
            <w:r>
              <w:rPr>
                <w:sz w:val="20"/>
              </w:rPr>
              <w:t>Emails incomplete tasks + encouragement message</w:t>
            </w:r>
          </w:p>
        </w:tc>
      </w:tr>
      <w:tr>
        <w:tc>
          <w:tcPr>
            <w:tcW w:type="dxa" w:w="3135"/>
          </w:tcPr>
          <w:p>
            <w:r>
              <w:rPr>
                <w:sz w:val="20"/>
              </w:rPr>
              <w:t>Midnight Rollover</w:t>
            </w:r>
          </w:p>
        </w:tc>
        <w:tc>
          <w:tcPr>
            <w:tcW w:type="dxa" w:w="3135"/>
          </w:tcPr>
          <w:p>
            <w:r>
              <w:rPr>
                <w:sz w:val="20"/>
              </w:rPr>
              <w:t>12:00 AM</w:t>
            </w:r>
          </w:p>
        </w:tc>
        <w:tc>
          <w:tcPr>
            <w:tcW w:type="dxa" w:w="3135"/>
          </w:tcPr>
          <w:p>
            <w:r>
              <w:rPr>
                <w:sz w:val="20"/>
              </w:rPr>
              <w:t>Moves unfinished tasks to tomorrow automatically</w:t>
            </w:r>
          </w:p>
        </w:tc>
      </w:tr>
    </w:tbl>
    <w:p/>
    <w:p>
      <w:pPr>
        <w:pStyle w:val="Heading3"/>
      </w:pPr>
      <w:r>
        <w:t>How it starts:</w:t>
      </w:r>
    </w:p>
    <w:p>
      <w:pPr>
        <w:spacing w:before="80" w:after="80"/>
        <w:ind w:left="567"/>
      </w:pPr>
      <w:r>
        <w:rPr>
          <w:rFonts w:ascii="Consolas" w:hAnsi="Consolas"/>
          <w:color w:val="2D2D2D"/>
          <w:sz w:val="18"/>
        </w:rPr>
        <w:t># In app.py __main__ block:</w:t>
        <w:br/>
        <w:t>from ai_task_scheduler import init_scheduler</w:t>
        <w:br/>
        <w:t>scheduler = init_scheduler(app)</w:t>
        <w:br/>
        <w:t>print("✅ AI Task Scheduler initialized")</w:t>
      </w:r>
    </w:p>
    <w:p>
      <w:pPr>
        <w:pStyle w:val="Heading2"/>
      </w:pPr>
      <w:r>
        <w:t>6.2 Email System</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Setting</w:t>
            </w:r>
          </w:p>
        </w:tc>
        <w:tc>
          <w:tcPr>
            <w:tcW w:type="dxa" w:w="4703"/>
          </w:tcPr>
          <w:p>
            <w:r>
              <w:rPr>
                <w:b/>
                <w:sz w:val="20"/>
              </w:rPr>
              <w:t>Value</w:t>
            </w:r>
          </w:p>
        </w:tc>
      </w:tr>
      <w:tr>
        <w:tc>
          <w:tcPr>
            <w:tcW w:type="dxa" w:w="4703"/>
          </w:tcPr>
          <w:p>
            <w:r>
              <w:rPr>
                <w:sz w:val="20"/>
              </w:rPr>
              <w:t>SMTP Server</w:t>
            </w:r>
          </w:p>
        </w:tc>
        <w:tc>
          <w:tcPr>
            <w:tcW w:type="dxa" w:w="4703"/>
          </w:tcPr>
          <w:p>
            <w:r>
              <w:rPr>
                <w:sz w:val="20"/>
              </w:rPr>
              <w:t>smtp.gmail.com</w:t>
            </w:r>
          </w:p>
        </w:tc>
      </w:tr>
      <w:tr>
        <w:tc>
          <w:tcPr>
            <w:tcW w:type="dxa" w:w="4703"/>
          </w:tcPr>
          <w:p>
            <w:r>
              <w:rPr>
                <w:sz w:val="20"/>
              </w:rPr>
              <w:t>Port</w:t>
            </w:r>
          </w:p>
        </w:tc>
        <w:tc>
          <w:tcPr>
            <w:tcW w:type="dxa" w:w="4703"/>
          </w:tcPr>
          <w:p>
            <w:r>
              <w:rPr>
                <w:sz w:val="20"/>
              </w:rPr>
              <w:t>587 (TLS)</w:t>
            </w:r>
          </w:p>
        </w:tc>
      </w:tr>
      <w:tr>
        <w:tc>
          <w:tcPr>
            <w:tcW w:type="dxa" w:w="4703"/>
          </w:tcPr>
          <w:p>
            <w:r>
              <w:rPr>
                <w:sz w:val="20"/>
              </w:rPr>
              <w:t>From Address</w:t>
            </w:r>
          </w:p>
        </w:tc>
        <w:tc>
          <w:tcPr>
            <w:tcW w:type="dxa" w:w="4703"/>
          </w:tcPr>
          <w:p>
            <w:r>
              <w:rPr>
                <w:sz w:val="20"/>
              </w:rPr>
              <w:t>dreamsyncai07@gmail.com</w:t>
            </w:r>
          </w:p>
        </w:tc>
      </w:tr>
      <w:tr>
        <w:tc>
          <w:tcPr>
            <w:tcW w:type="dxa" w:w="4703"/>
          </w:tcPr>
          <w:p>
            <w:r>
              <w:rPr>
                <w:sz w:val="20"/>
              </w:rPr>
              <w:t>Authentication</w:t>
            </w:r>
          </w:p>
        </w:tc>
        <w:tc>
          <w:tcPr>
            <w:tcW w:type="dxa" w:w="4703"/>
          </w:tcPr>
          <w:p>
            <w:r>
              <w:rPr>
                <w:sz w:val="20"/>
              </w:rPr>
              <w:t>App-specific password</w:t>
            </w:r>
          </w:p>
        </w:tc>
      </w:tr>
      <w:tr>
        <w:tc>
          <w:tcPr>
            <w:tcW w:type="dxa" w:w="4703"/>
          </w:tcPr>
          <w:p>
            <w:r>
              <w:rPr>
                <w:sz w:val="20"/>
              </w:rPr>
              <w:t>Library</w:t>
            </w:r>
          </w:p>
        </w:tc>
        <w:tc>
          <w:tcPr>
            <w:tcW w:type="dxa" w:w="4703"/>
          </w:tcPr>
          <w:p>
            <w:r>
              <w:rPr>
                <w:sz w:val="20"/>
              </w:rPr>
              <w:t>smtplib + email.mime (Python standard library)</w:t>
            </w:r>
          </w:p>
        </w:tc>
      </w:tr>
    </w:tbl>
    <w:p/>
    <w:p>
      <w:r>
        <w:br w:type="page"/>
      </w:r>
    </w:p>
    <w:p>
      <w:pPr>
        <w:pStyle w:val="Heading1"/>
      </w:pPr>
      <w:r>
        <w:t>7. Reminder &amp; Notification System</w:t>
      </w:r>
    </w:p>
    <w:p>
      <w:pPr>
        <w:pStyle w:val="Heading2"/>
      </w:pPr>
      <w:r>
        <w:t>7.1 Three Ways to Set Reminders</w:t>
      </w:r>
    </w:p>
    <w:p>
      <w:r>
        <w:rPr>
          <w:b/>
        </w:rPr>
        <w:t xml:space="preserve">1. /reminder command: </w:t>
      </w:r>
      <w:r>
        <w:t>/reminder 10m Drink water  or  /reminder 5pm Call mom</w:t>
      </w:r>
    </w:p>
    <w:p>
      <w:r>
        <w:rPr>
          <w:b/>
        </w:rPr>
        <w:t xml:space="preserve">2. Natural language: </w:t>
      </w:r>
      <w:r>
        <w:t>"remind me to exercise in 30 minutes"</w:t>
      </w:r>
    </w:p>
    <w:p>
      <w:r>
        <w:rPr>
          <w:b/>
        </w:rPr>
        <w:t xml:space="preserve">3. Natural language: </w:t>
      </w:r>
      <w:r>
        <w:t>"remind me to call mom at 5pm"</w:t>
      </w:r>
    </w:p>
    <w:p>
      <w:pPr>
        <w:pStyle w:val="Heading2"/>
      </w:pPr>
      <w:r>
        <w:t>7.2 Time Parser (reminders.py)</w:t>
      </w:r>
    </w:p>
    <w:p>
      <w:r>
        <w:t>Supports all these formats: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Input</w:t>
            </w:r>
          </w:p>
        </w:tc>
        <w:tc>
          <w:tcPr>
            <w:tcW w:type="dxa" w:w="4703"/>
          </w:tcPr>
          <w:p>
            <w:r>
              <w:rPr>
                <w:b/>
                <w:sz w:val="20"/>
              </w:rPr>
              <w:t>Parsed As</w:t>
            </w:r>
          </w:p>
        </w:tc>
      </w:tr>
      <w:tr>
        <w:tc>
          <w:tcPr>
            <w:tcW w:type="dxa" w:w="4703"/>
          </w:tcPr>
          <w:p>
            <w:r>
              <w:rPr>
                <w:sz w:val="20"/>
              </w:rPr>
              <w:t>10m</w:t>
            </w:r>
          </w:p>
        </w:tc>
        <w:tc>
          <w:tcPr>
            <w:tcW w:type="dxa" w:w="4703"/>
          </w:tcPr>
          <w:p>
            <w:r>
              <w:rPr>
                <w:sz w:val="20"/>
              </w:rPr>
              <w:t>10 minutes (timedelta)</w:t>
            </w:r>
          </w:p>
        </w:tc>
      </w:tr>
      <w:tr>
        <w:tc>
          <w:tcPr>
            <w:tcW w:type="dxa" w:w="4703"/>
          </w:tcPr>
          <w:p>
            <w:r>
              <w:rPr>
                <w:sz w:val="20"/>
              </w:rPr>
              <w:t>2h</w:t>
            </w:r>
          </w:p>
        </w:tc>
        <w:tc>
          <w:tcPr>
            <w:tcW w:type="dxa" w:w="4703"/>
          </w:tcPr>
          <w:p>
            <w:r>
              <w:rPr>
                <w:sz w:val="20"/>
              </w:rPr>
              <w:t>2 hours (timedelta)</w:t>
            </w:r>
          </w:p>
        </w:tc>
      </w:tr>
      <w:tr>
        <w:tc>
          <w:tcPr>
            <w:tcW w:type="dxa" w:w="4703"/>
          </w:tcPr>
          <w:p>
            <w:r>
              <w:rPr>
                <w:sz w:val="20"/>
              </w:rPr>
              <w:t>30s</w:t>
            </w:r>
          </w:p>
        </w:tc>
        <w:tc>
          <w:tcPr>
            <w:tcW w:type="dxa" w:w="4703"/>
          </w:tcPr>
          <w:p>
            <w:r>
              <w:rPr>
                <w:sz w:val="20"/>
              </w:rPr>
              <w:t>30 seconds (timedelta)</w:t>
            </w:r>
          </w:p>
        </w:tc>
      </w:tr>
      <w:tr>
        <w:tc>
          <w:tcPr>
            <w:tcW w:type="dxa" w:w="4703"/>
          </w:tcPr>
          <w:p>
            <w:r>
              <w:rPr>
                <w:sz w:val="20"/>
              </w:rPr>
              <w:t>5pm</w:t>
            </w:r>
          </w:p>
        </w:tc>
        <w:tc>
          <w:tcPr>
            <w:tcW w:type="dxa" w:w="4703"/>
          </w:tcPr>
          <w:p>
            <w:r>
              <w:rPr>
                <w:sz w:val="20"/>
              </w:rPr>
              <w:t>Today 5:00 PM or tomorrow if past (datetime)</w:t>
            </w:r>
          </w:p>
        </w:tc>
      </w:tr>
      <w:tr>
        <w:tc>
          <w:tcPr>
            <w:tcW w:type="dxa" w:w="4703"/>
          </w:tcPr>
          <w:p>
            <w:r>
              <w:rPr>
                <w:sz w:val="20"/>
              </w:rPr>
              <w:t>5:30pm</w:t>
            </w:r>
          </w:p>
        </w:tc>
        <w:tc>
          <w:tcPr>
            <w:tcW w:type="dxa" w:w="4703"/>
          </w:tcPr>
          <w:p>
            <w:r>
              <w:rPr>
                <w:sz w:val="20"/>
              </w:rPr>
              <w:t>Today 5:30 PM (datetime)</w:t>
            </w:r>
          </w:p>
        </w:tc>
      </w:tr>
      <w:tr>
        <w:tc>
          <w:tcPr>
            <w:tcW w:type="dxa" w:w="4703"/>
          </w:tcPr>
          <w:p>
            <w:r>
              <w:rPr>
                <w:sz w:val="20"/>
              </w:rPr>
              <w:t>at 5pm</w:t>
            </w:r>
          </w:p>
        </w:tc>
        <w:tc>
          <w:tcPr>
            <w:tcW w:type="dxa" w:w="4703"/>
          </w:tcPr>
          <w:p>
            <w:r>
              <w:rPr>
                <w:sz w:val="20"/>
              </w:rPr>
              <w:t>Today 5:00 PM (datetime)</w:t>
            </w:r>
          </w:p>
        </w:tc>
      </w:tr>
      <w:tr>
        <w:tc>
          <w:tcPr>
            <w:tcW w:type="dxa" w:w="4703"/>
          </w:tcPr>
          <w:p>
            <w:r>
              <w:rPr>
                <w:sz w:val="20"/>
              </w:rPr>
              <w:t>10 min</w:t>
            </w:r>
          </w:p>
        </w:tc>
        <w:tc>
          <w:tcPr>
            <w:tcW w:type="dxa" w:w="4703"/>
          </w:tcPr>
          <w:p>
            <w:r>
              <w:rPr>
                <w:sz w:val="20"/>
              </w:rPr>
              <w:t>10 minutes (timedelta)</w:t>
            </w:r>
          </w:p>
        </w:tc>
      </w:tr>
      <w:tr>
        <w:tc>
          <w:tcPr>
            <w:tcW w:type="dxa" w:w="4703"/>
          </w:tcPr>
          <w:p>
            <w:r>
              <w:rPr>
                <w:sz w:val="20"/>
              </w:rPr>
              <w:t>in 10 minutes</w:t>
            </w:r>
          </w:p>
        </w:tc>
        <w:tc>
          <w:tcPr>
            <w:tcW w:type="dxa" w:w="4703"/>
          </w:tcPr>
          <w:p>
            <w:r>
              <w:rPr>
                <w:sz w:val="20"/>
              </w:rPr>
              <w:t>10 minutes (timedelta)</w:t>
            </w:r>
          </w:p>
        </w:tc>
      </w:tr>
      <w:tr>
        <w:tc>
          <w:tcPr>
            <w:tcW w:type="dxa" w:w="4703"/>
          </w:tcPr>
          <w:p>
            <w:r>
              <w:rPr>
                <w:sz w:val="20"/>
              </w:rPr>
              <w:t>2hr</w:t>
            </w:r>
          </w:p>
        </w:tc>
        <w:tc>
          <w:tcPr>
            <w:tcW w:type="dxa" w:w="4703"/>
          </w:tcPr>
          <w:p>
            <w:r>
              <w:rPr>
                <w:sz w:val="20"/>
              </w:rPr>
              <w:t>2 hours (timedelta)</w:t>
            </w:r>
          </w:p>
        </w:tc>
      </w:tr>
      <w:tr>
        <w:tc>
          <w:tcPr>
            <w:tcW w:type="dxa" w:w="4703"/>
          </w:tcPr>
          <w:p>
            <w:r>
              <w:rPr>
                <w:sz w:val="20"/>
              </w:rPr>
              <w:t>30sec</w:t>
            </w:r>
          </w:p>
        </w:tc>
        <w:tc>
          <w:tcPr>
            <w:tcW w:type="dxa" w:w="4703"/>
          </w:tcPr>
          <w:p>
            <w:r>
              <w:rPr>
                <w:sz w:val="20"/>
              </w:rPr>
              <w:t>30 seconds (timedelta)</w:t>
            </w:r>
          </w:p>
        </w:tc>
      </w:tr>
    </w:tbl>
    <w:p/>
    <w:p>
      <w:pPr>
        <w:pStyle w:val="Heading2"/>
      </w:pPr>
      <w:r>
        <w:t>7.3 What Happens When a Reminder Fires</w:t>
      </w:r>
    </w:p>
    <w:p>
      <w:pPr>
        <w:pStyle w:val="ListBullet"/>
      </w:pPr>
      <w:r>
        <w:t>Email sent via Gmail SMTP to user's registered email address</w:t>
      </w:r>
    </w:p>
    <w:p>
      <w:pPr>
        <w:pStyle w:val="ListBullet"/>
      </w:pPr>
      <w:r>
        <w:t>In-app reminder stored in SQLite reminders table</w:t>
      </w:r>
    </w:p>
    <w:p>
      <w:pPr>
        <w:pStyle w:val="ListBullet"/>
      </w:pPr>
      <w:r>
        <w:t>Frontend polls /api/reminders/check every 15 seconds</w:t>
      </w:r>
    </w:p>
    <w:p>
      <w:pPr>
        <w:pStyle w:val="ListBullet"/>
      </w:pPr>
      <w:r>
        <w:t>Toast popup slides in from top-right with bell animation</w:t>
      </w:r>
    </w:p>
    <w:p>
      <w:pPr>
        <w:pStyle w:val="ListBullet"/>
      </w:pPr>
      <w:r>
        <w:t>Reminder message injected into chat as AI message</w:t>
      </w:r>
    </w:p>
    <w:p>
      <w:pPr>
        <w:pStyle w:val="ListBullet"/>
      </w:pPr>
      <w:r>
        <w:t>User can dismiss notification (calls /api/reminders/dismiss)</w:t>
      </w:r>
    </w:p>
    <w:p>
      <w:r>
        <w:br w:type="page"/>
      </w:r>
    </w:p>
    <w:p>
      <w:pPr>
        <w:pStyle w:val="Heading1"/>
      </w:pPr>
      <w:r>
        <w:t>8. Database Schema</w:t>
      </w:r>
    </w:p>
    <w:p>
      <w:r>
        <w:t>File: memory.py — SQLite database with 18+ tables</w:t>
      </w:r>
    </w:p>
    <w:p>
      <w:pPr>
        <w:pStyle w:val="Heading2"/>
      </w:pPr>
      <w:r>
        <w:t>8.1 Core Tables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Table</w:t>
            </w:r>
          </w:p>
        </w:tc>
        <w:tc>
          <w:tcPr>
            <w:tcW w:type="dxa" w:w="3135"/>
          </w:tcPr>
          <w:p>
            <w:r>
              <w:rPr>
                <w:b/>
                <w:sz w:val="20"/>
              </w:rPr>
              <w:t>Purpose</w:t>
            </w:r>
          </w:p>
        </w:tc>
        <w:tc>
          <w:tcPr>
            <w:tcW w:type="dxa" w:w="3135"/>
          </w:tcPr>
          <w:p>
            <w:r>
              <w:rPr>
                <w:b/>
                <w:sz w:val="20"/>
              </w:rPr>
              <w:t>Key Columns</w:t>
            </w:r>
          </w:p>
        </w:tc>
      </w:tr>
      <w:tr>
        <w:tc>
          <w:tcPr>
            <w:tcW w:type="dxa" w:w="3135"/>
          </w:tcPr>
          <w:p>
            <w:r>
              <w:rPr>
                <w:sz w:val="20"/>
              </w:rPr>
              <w:t>users</w:t>
            </w:r>
          </w:p>
        </w:tc>
        <w:tc>
          <w:tcPr>
            <w:tcW w:type="dxa" w:w="3135"/>
          </w:tcPr>
          <w:p>
            <w:r>
              <w:rPr>
                <w:sz w:val="20"/>
              </w:rPr>
              <w:t>User profiles &amp; auth</w:t>
            </w:r>
          </w:p>
        </w:tc>
        <w:tc>
          <w:tcPr>
            <w:tcW w:type="dxa" w:w="3135"/>
          </w:tcPr>
          <w:p>
            <w:r>
              <w:rPr>
                <w:sz w:val="20"/>
              </w:rPr>
              <w:t>user_id, name, career, email, password, state, streak</w:t>
            </w:r>
          </w:p>
        </w:tc>
      </w:tr>
      <w:tr>
        <w:tc>
          <w:tcPr>
            <w:tcW w:type="dxa" w:w="3135"/>
          </w:tcPr>
          <w:p>
            <w:r>
              <w:rPr>
                <w:sz w:val="20"/>
              </w:rPr>
              <w:t>chat_history</w:t>
            </w:r>
          </w:p>
        </w:tc>
        <w:tc>
          <w:tcPr>
            <w:tcW w:type="dxa" w:w="3135"/>
          </w:tcPr>
          <w:p>
            <w:r>
              <w:rPr>
                <w:sz w:val="20"/>
              </w:rPr>
              <w:t>All AI conversations</w:t>
            </w:r>
          </w:p>
        </w:tc>
        <w:tc>
          <w:tcPr>
            <w:tcW w:type="dxa" w:w="3135"/>
          </w:tcPr>
          <w:p>
            <w:r>
              <w:rPr>
                <w:sz w:val="20"/>
              </w:rPr>
              <w:t>user_id, role, content, timestamp</w:t>
            </w:r>
          </w:p>
        </w:tc>
      </w:tr>
      <w:tr>
        <w:tc>
          <w:tcPr>
            <w:tcW w:type="dxa" w:w="3135"/>
          </w:tcPr>
          <w:p>
            <w:r>
              <w:rPr>
                <w:sz w:val="20"/>
              </w:rPr>
              <w:t>ai_daily_tasks</w:t>
            </w:r>
          </w:p>
        </w:tc>
        <w:tc>
          <w:tcPr>
            <w:tcW w:type="dxa" w:w="3135"/>
          </w:tcPr>
          <w:p>
            <w:r>
              <w:rPr>
                <w:sz w:val="20"/>
              </w:rPr>
              <w:t>AI-generated tasks</w:t>
            </w:r>
          </w:p>
        </w:tc>
        <w:tc>
          <w:tcPr>
            <w:tcW w:type="dxa" w:w="3135"/>
          </w:tcPr>
          <w:p>
            <w:r>
              <w:rPr>
                <w:sz w:val="20"/>
              </w:rPr>
              <w:t>user_id, task_content, task_date, status</w:t>
            </w:r>
          </w:p>
        </w:tc>
      </w:tr>
      <w:tr>
        <w:tc>
          <w:tcPr>
            <w:tcW w:type="dxa" w:w="3135"/>
          </w:tcPr>
          <w:p>
            <w:r>
              <w:rPr>
                <w:sz w:val="20"/>
              </w:rPr>
              <w:t>daily_tasks</w:t>
            </w:r>
          </w:p>
        </w:tc>
        <w:tc>
          <w:tcPr>
            <w:tcW w:type="dxa" w:w="3135"/>
          </w:tcPr>
          <w:p>
            <w:r>
              <w:rPr>
                <w:sz w:val="20"/>
              </w:rPr>
              <w:t>User-created tasks</w:t>
            </w:r>
          </w:p>
        </w:tc>
        <w:tc>
          <w:tcPr>
            <w:tcW w:type="dxa" w:w="3135"/>
          </w:tcPr>
          <w:p>
            <w:r>
              <w:rPr>
                <w:sz w:val="20"/>
              </w:rPr>
              <w:t>user_id, task_content, is_completed</w:t>
            </w:r>
          </w:p>
        </w:tc>
      </w:tr>
      <w:tr>
        <w:tc>
          <w:tcPr>
            <w:tcW w:type="dxa" w:w="3135"/>
          </w:tcPr>
          <w:p>
            <w:r>
              <w:rPr>
                <w:sz w:val="20"/>
              </w:rPr>
              <w:t>habits</w:t>
            </w:r>
          </w:p>
        </w:tc>
        <w:tc>
          <w:tcPr>
            <w:tcW w:type="dxa" w:w="3135"/>
          </w:tcPr>
          <w:p>
            <w:r>
              <w:rPr>
                <w:sz w:val="20"/>
              </w:rPr>
              <w:t>Habit definitions</w:t>
            </w:r>
          </w:p>
        </w:tc>
        <w:tc>
          <w:tcPr>
            <w:tcW w:type="dxa" w:w="3135"/>
          </w:tcPr>
          <w:p>
            <w:r>
              <w:rPr>
                <w:sz w:val="20"/>
              </w:rPr>
              <w:t>user_id, title, frequency, time_of_day</w:t>
            </w:r>
          </w:p>
        </w:tc>
      </w:tr>
      <w:tr>
        <w:tc>
          <w:tcPr>
            <w:tcW w:type="dxa" w:w="3135"/>
          </w:tcPr>
          <w:p>
            <w:r>
              <w:rPr>
                <w:sz w:val="20"/>
              </w:rPr>
              <w:t>habit_logs</w:t>
            </w:r>
          </w:p>
        </w:tc>
        <w:tc>
          <w:tcPr>
            <w:tcW w:type="dxa" w:w="3135"/>
          </w:tcPr>
          <w:p>
            <w:r>
              <w:rPr>
                <w:sz w:val="20"/>
              </w:rPr>
              <w:t>Completion logs</w:t>
            </w:r>
          </w:p>
        </w:tc>
        <w:tc>
          <w:tcPr>
            <w:tcW w:type="dxa" w:w="3135"/>
          </w:tcPr>
          <w:p>
            <w:r>
              <w:rPr>
                <w:sz w:val="20"/>
              </w:rPr>
              <w:t>habit_id, log_date, status</w:t>
            </w:r>
          </w:p>
        </w:tc>
      </w:tr>
      <w:tr>
        <w:tc>
          <w:tcPr>
            <w:tcW w:type="dxa" w:w="3135"/>
          </w:tcPr>
          <w:p>
            <w:r>
              <w:rPr>
                <w:sz w:val="20"/>
              </w:rPr>
              <w:t>reminders</w:t>
            </w:r>
          </w:p>
        </w:tc>
        <w:tc>
          <w:tcPr>
            <w:tcW w:type="dxa" w:w="3135"/>
          </w:tcPr>
          <w:p>
            <w:r>
              <w:rPr>
                <w:sz w:val="20"/>
              </w:rPr>
              <w:t>In-app notifications</w:t>
            </w:r>
          </w:p>
        </w:tc>
        <w:tc>
          <w:tcPr>
            <w:tcW w:type="dxa" w:w="3135"/>
          </w:tcPr>
          <w:p>
            <w:r>
              <w:rPr>
                <w:sz w:val="20"/>
              </w:rPr>
              <w:t>user_id, content, trigger_at, dismissed</w:t>
            </w:r>
          </w:p>
        </w:tc>
      </w:tr>
      <w:tr>
        <w:tc>
          <w:tcPr>
            <w:tcW w:type="dxa" w:w="3135"/>
          </w:tcPr>
          <w:p>
            <w:r>
              <w:rPr>
                <w:sz w:val="20"/>
              </w:rPr>
              <w:t>smart_blocks</w:t>
            </w:r>
          </w:p>
        </w:tc>
        <w:tc>
          <w:tcPr>
            <w:tcW w:type="dxa" w:w="3135"/>
          </w:tcPr>
          <w:p>
            <w:r>
              <w:rPr>
                <w:sz w:val="20"/>
              </w:rPr>
              <w:t>Knowledge notes</w:t>
            </w:r>
          </w:p>
        </w:tc>
        <w:tc>
          <w:tcPr>
            <w:tcW w:type="dxa" w:w="3135"/>
          </w:tcPr>
          <w:p>
            <w:r>
              <w:rPr>
                <w:sz w:val="20"/>
              </w:rPr>
              <w:t>user_id, block_type, title, content, metadata</w:t>
            </w:r>
          </w:p>
        </w:tc>
      </w:tr>
      <w:tr>
        <w:tc>
          <w:tcPr>
            <w:tcW w:type="dxa" w:w="3135"/>
          </w:tcPr>
          <w:p>
            <w:r>
              <w:rPr>
                <w:sz w:val="20"/>
              </w:rPr>
              <w:t>block_relationships</w:t>
            </w:r>
          </w:p>
        </w:tc>
        <w:tc>
          <w:tcPr>
            <w:tcW w:type="dxa" w:w="3135"/>
          </w:tcPr>
          <w:p>
            <w:r>
              <w:rPr>
                <w:sz w:val="20"/>
              </w:rPr>
              <w:t>Links between blocks</w:t>
            </w:r>
          </w:p>
        </w:tc>
        <w:tc>
          <w:tcPr>
            <w:tcW w:type="dxa" w:w="3135"/>
          </w:tcPr>
          <w:p>
            <w:r>
              <w:rPr>
                <w:sz w:val="20"/>
              </w:rPr>
              <w:t>block_id_1, block_id_2, type</w:t>
            </w:r>
          </w:p>
        </w:tc>
      </w:tr>
      <w:tr>
        <w:tc>
          <w:tcPr>
            <w:tcW w:type="dxa" w:w="3135"/>
          </w:tcPr>
          <w:p>
            <w:r>
              <w:rPr>
                <w:sz w:val="20"/>
              </w:rPr>
              <w:t>focus_sessions</w:t>
            </w:r>
          </w:p>
        </w:tc>
        <w:tc>
          <w:tcPr>
            <w:tcW w:type="dxa" w:w="3135"/>
          </w:tcPr>
          <w:p>
            <w:r>
              <w:rPr>
                <w:sz w:val="20"/>
              </w:rPr>
              <w:t>Pomodoro logs</w:t>
            </w:r>
          </w:p>
        </w:tc>
        <w:tc>
          <w:tcPr>
            <w:tcW w:type="dxa" w:w="3135"/>
          </w:tcPr>
          <w:p>
            <w:r>
              <w:rPr>
                <w:sz w:val="20"/>
              </w:rPr>
              <w:t>user_id, duration, task, completed_at</w:t>
            </w:r>
          </w:p>
        </w:tc>
      </w:tr>
      <w:tr>
        <w:tc>
          <w:tcPr>
            <w:tcW w:type="dxa" w:w="3135"/>
          </w:tcPr>
          <w:p>
            <w:r>
              <w:rPr>
                <w:sz w:val="20"/>
              </w:rPr>
              <w:t>user_rewards</w:t>
            </w:r>
          </w:p>
        </w:tc>
        <w:tc>
          <w:tcPr>
            <w:tcW w:type="dxa" w:w="3135"/>
          </w:tcPr>
          <w:p>
            <w:r>
              <w:rPr>
                <w:sz w:val="20"/>
              </w:rPr>
              <w:t>Gamification</w:t>
            </w:r>
          </w:p>
        </w:tc>
        <w:tc>
          <w:tcPr>
            <w:tcW w:type="dxa" w:w="3135"/>
          </w:tcPr>
          <w:p>
            <w:r>
              <w:rPr>
                <w:sz w:val="20"/>
              </w:rPr>
              <w:t>user_id, reward_type, earned_at</w:t>
            </w:r>
          </w:p>
        </w:tc>
      </w:tr>
      <w:tr>
        <w:tc>
          <w:tcPr>
            <w:tcW w:type="dxa" w:w="3135"/>
          </w:tcPr>
          <w:p>
            <w:r>
              <w:rPr>
                <w:sz w:val="20"/>
              </w:rPr>
              <w:t>ai_user_memory</w:t>
            </w:r>
          </w:p>
        </w:tc>
        <w:tc>
          <w:tcPr>
            <w:tcW w:type="dxa" w:w="3135"/>
          </w:tcPr>
          <w:p>
            <w:r>
              <w:rPr>
                <w:sz w:val="20"/>
              </w:rPr>
              <w:t>AI memory of user</w:t>
            </w:r>
          </w:p>
        </w:tc>
        <w:tc>
          <w:tcPr>
            <w:tcW w:type="dxa" w:w="3135"/>
          </w:tcPr>
          <w:p>
            <w:r>
              <w:rPr>
                <w:sz w:val="20"/>
              </w:rPr>
              <w:t>user_id, memory_key, memory_value, confidence</w:t>
            </w:r>
          </w:p>
        </w:tc>
      </w:tr>
    </w:tbl>
    <w:p/>
    <w:p>
      <w:pPr>
        <w:pStyle w:val="Heading2"/>
      </w:pPr>
      <w:r>
        <w:t>8.2 Team Collaboration Tables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Table</w:t>
            </w:r>
          </w:p>
        </w:tc>
        <w:tc>
          <w:tcPr>
            <w:tcW w:type="dxa" w:w="4703"/>
          </w:tcPr>
          <w:p>
            <w:r>
              <w:rPr>
                <w:b/>
                <w:sz w:val="20"/>
              </w:rPr>
              <w:t>Purpose</w:t>
            </w:r>
          </w:p>
        </w:tc>
      </w:tr>
      <w:tr>
        <w:tc>
          <w:tcPr>
            <w:tcW w:type="dxa" w:w="4703"/>
          </w:tcPr>
          <w:p>
            <w:r>
              <w:rPr>
                <w:sz w:val="20"/>
              </w:rPr>
              <w:t>groups</w:t>
            </w:r>
          </w:p>
        </w:tc>
        <w:tc>
          <w:tcPr>
            <w:tcW w:type="dxa" w:w="4703"/>
          </w:tcPr>
          <w:p>
            <w:r>
              <w:rPr>
                <w:sz w:val="20"/>
              </w:rPr>
              <w:t>Team groups with name, goal, invite code, deadline</w:t>
            </w:r>
          </w:p>
        </w:tc>
      </w:tr>
      <w:tr>
        <w:tc>
          <w:tcPr>
            <w:tcW w:type="dxa" w:w="4703"/>
          </w:tcPr>
          <w:p>
            <w:r>
              <w:rPr>
                <w:sz w:val="20"/>
              </w:rPr>
              <w:t>group_members</w:t>
            </w:r>
          </w:p>
        </w:tc>
        <w:tc>
          <w:tcPr>
            <w:tcW w:type="dxa" w:w="4703"/>
          </w:tcPr>
          <w:p>
            <w:r>
              <w:rPr>
                <w:sz w:val="20"/>
              </w:rPr>
              <w:t>Membership with roles (leader/member)</w:t>
            </w:r>
          </w:p>
        </w:tc>
      </w:tr>
      <w:tr>
        <w:tc>
          <w:tcPr>
            <w:tcW w:type="dxa" w:w="4703"/>
          </w:tcPr>
          <w:p>
            <w:r>
              <w:rPr>
                <w:sz w:val="20"/>
              </w:rPr>
              <w:t>group_tasks</w:t>
            </w:r>
          </w:p>
        </w:tc>
        <w:tc>
          <w:tcPr>
            <w:tcW w:type="dxa" w:w="4703"/>
          </w:tcPr>
          <w:p>
            <w:r>
              <w:rPr>
                <w:sz w:val="20"/>
              </w:rPr>
              <w:t>Assigned tasks with status tracking</w:t>
            </w:r>
          </w:p>
        </w:tc>
      </w:tr>
      <w:tr>
        <w:tc>
          <w:tcPr>
            <w:tcW w:type="dxa" w:w="4703"/>
          </w:tcPr>
          <w:p>
            <w:r>
              <w:rPr>
                <w:sz w:val="20"/>
              </w:rPr>
              <w:t>group_chat_messages</w:t>
            </w:r>
          </w:p>
        </w:tc>
        <w:tc>
          <w:tcPr>
            <w:tcW w:type="dxa" w:w="4703"/>
          </w:tcPr>
          <w:p>
            <w:r>
              <w:rPr>
                <w:sz w:val="20"/>
              </w:rPr>
              <w:t>Team chat history</w:t>
            </w:r>
          </w:p>
        </w:tc>
      </w:tr>
    </w:tbl>
    <w:p/>
    <w:p>
      <w:pPr>
        <w:pStyle w:val="Heading2"/>
      </w:pPr>
      <w:r>
        <w:t>8.3 RLHF Tables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Table</w:t>
            </w:r>
          </w:p>
        </w:tc>
        <w:tc>
          <w:tcPr>
            <w:tcW w:type="dxa" w:w="3135"/>
          </w:tcPr>
          <w:p>
            <w:r>
              <w:rPr>
                <w:b/>
                <w:sz w:val="20"/>
              </w:rPr>
              <w:t>Purpose</w:t>
            </w:r>
          </w:p>
        </w:tc>
        <w:tc>
          <w:tcPr>
            <w:tcW w:type="dxa" w:w="3135"/>
          </w:tcPr>
          <w:p>
            <w:r>
              <w:rPr>
                <w:b/>
                <w:sz w:val="20"/>
              </w:rPr>
              <w:t>Key Columns</w:t>
            </w:r>
          </w:p>
        </w:tc>
      </w:tr>
      <w:tr>
        <w:tc>
          <w:tcPr>
            <w:tcW w:type="dxa" w:w="3135"/>
          </w:tcPr>
          <w:p>
            <w:r>
              <w:rPr>
                <w:sz w:val="20"/>
              </w:rPr>
              <w:t>rlhf_feedback_logs</w:t>
            </w:r>
          </w:p>
        </w:tc>
        <w:tc>
          <w:tcPr>
            <w:tcW w:type="dxa" w:w="3135"/>
          </w:tcPr>
          <w:p>
            <w:r>
              <w:rPr>
                <w:sz w:val="20"/>
              </w:rPr>
              <w:t>Every feedback event</w:t>
            </w:r>
          </w:p>
        </w:tc>
        <w:tc>
          <w:tcPr>
            <w:tcW w:type="dxa" w:w="3135"/>
          </w:tcPr>
          <w:p>
            <w:r>
              <w:rPr>
                <w:sz w:val="20"/>
              </w:rPr>
              <w:t>user_input, ai_response, strategy_type, feedback_label, numeric_score</w:t>
            </w:r>
          </w:p>
        </w:tc>
      </w:tr>
      <w:tr>
        <w:tc>
          <w:tcPr>
            <w:tcW w:type="dxa" w:w="3135"/>
          </w:tcPr>
          <w:p>
            <w:r>
              <w:rPr>
                <w:sz w:val="20"/>
              </w:rPr>
              <w:t>rlhf_strategy_scores</w:t>
            </w:r>
          </w:p>
        </w:tc>
        <w:tc>
          <w:tcPr>
            <w:tcW w:type="dxa" w:w="3135"/>
          </w:tcPr>
          <w:p>
            <w:r>
              <w:rPr>
                <w:sz w:val="20"/>
              </w:rPr>
              <w:t>Aggregated scores</w:t>
            </w:r>
          </w:p>
        </w:tc>
        <w:tc>
          <w:tcPr>
            <w:tcW w:type="dxa" w:w="3135"/>
          </w:tcPr>
          <w:p>
            <w:r>
              <w:rPr>
                <w:sz w:val="20"/>
              </w:rPr>
              <w:t>strategy_type, total_score, usage_count</w:t>
            </w:r>
          </w:p>
        </w:tc>
      </w:tr>
    </w:tbl>
    <w:p/>
    <w:p>
      <w:pPr>
        <w:pStyle w:val="Heading2"/>
      </w:pPr>
      <w:r>
        <w:t>8.4 Users Table Schema (19 columns)</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Index</w:t>
            </w:r>
          </w:p>
        </w:tc>
        <w:tc>
          <w:tcPr>
            <w:tcW w:type="dxa" w:w="2351"/>
          </w:tcPr>
          <w:p>
            <w:r>
              <w:rPr>
                <w:b/>
                <w:sz w:val="20"/>
              </w:rPr>
              <w:t>Column</w:t>
            </w:r>
          </w:p>
        </w:tc>
        <w:tc>
          <w:tcPr>
            <w:tcW w:type="dxa" w:w="2351"/>
          </w:tcPr>
          <w:p>
            <w:r>
              <w:rPr>
                <w:b/>
                <w:sz w:val="20"/>
              </w:rPr>
              <w:t>Type</w:t>
            </w:r>
          </w:p>
        </w:tc>
        <w:tc>
          <w:tcPr>
            <w:tcW w:type="dxa" w:w="2351"/>
          </w:tcPr>
          <w:p>
            <w:r>
              <w:rPr>
                <w:b/>
                <w:sz w:val="20"/>
              </w:rPr>
              <w:t>Description</w:t>
            </w:r>
          </w:p>
        </w:tc>
      </w:tr>
      <w:tr>
        <w:tc>
          <w:tcPr>
            <w:tcW w:type="dxa" w:w="2351"/>
          </w:tcPr>
          <w:p>
            <w:r>
              <w:rPr>
                <w:sz w:val="20"/>
              </w:rPr>
              <w:t>0</w:t>
            </w:r>
          </w:p>
        </w:tc>
        <w:tc>
          <w:tcPr>
            <w:tcW w:type="dxa" w:w="2351"/>
          </w:tcPr>
          <w:p>
            <w:r>
              <w:rPr>
                <w:sz w:val="20"/>
              </w:rPr>
              <w:t>user_id</w:t>
            </w:r>
          </w:p>
        </w:tc>
        <w:tc>
          <w:tcPr>
            <w:tcW w:type="dxa" w:w="2351"/>
          </w:tcPr>
          <w:p>
            <w:r>
              <w:rPr>
                <w:sz w:val="20"/>
              </w:rPr>
              <w:t>INTEGER PK</w:t>
            </w:r>
          </w:p>
        </w:tc>
        <w:tc>
          <w:tcPr>
            <w:tcW w:type="dxa" w:w="2351"/>
          </w:tcPr>
          <w:p>
            <w:r>
              <w:rPr>
                <w:sz w:val="20"/>
              </w:rPr>
              <w:t>Primary key</w:t>
            </w:r>
          </w:p>
        </w:tc>
      </w:tr>
      <w:tr>
        <w:tc>
          <w:tcPr>
            <w:tcW w:type="dxa" w:w="2351"/>
          </w:tcPr>
          <w:p>
            <w:r>
              <w:rPr>
                <w:sz w:val="20"/>
              </w:rPr>
              <w:t>1</w:t>
            </w:r>
          </w:p>
        </w:tc>
        <w:tc>
          <w:tcPr>
            <w:tcW w:type="dxa" w:w="2351"/>
          </w:tcPr>
          <w:p>
            <w:r>
              <w:rPr>
                <w:sz w:val="20"/>
              </w:rPr>
              <w:t>name</w:t>
            </w:r>
          </w:p>
        </w:tc>
        <w:tc>
          <w:tcPr>
            <w:tcW w:type="dxa" w:w="2351"/>
          </w:tcPr>
          <w:p>
            <w:r>
              <w:rPr>
                <w:sz w:val="20"/>
              </w:rPr>
              <w:t>TEXT</w:t>
            </w:r>
          </w:p>
        </w:tc>
        <w:tc>
          <w:tcPr>
            <w:tcW w:type="dxa" w:w="2351"/>
          </w:tcPr>
          <w:p>
            <w:r>
              <w:rPr>
                <w:sz w:val="20"/>
              </w:rPr>
              <w:t>Display name</w:t>
            </w:r>
          </w:p>
        </w:tc>
      </w:tr>
      <w:tr>
        <w:tc>
          <w:tcPr>
            <w:tcW w:type="dxa" w:w="2351"/>
          </w:tcPr>
          <w:p>
            <w:r>
              <w:rPr>
                <w:sz w:val="20"/>
              </w:rPr>
              <w:t>2</w:t>
            </w:r>
          </w:p>
        </w:tc>
        <w:tc>
          <w:tcPr>
            <w:tcW w:type="dxa" w:w="2351"/>
          </w:tcPr>
          <w:p>
            <w:r>
              <w:rPr>
                <w:sz w:val="20"/>
              </w:rPr>
              <w:t>career</w:t>
            </w:r>
          </w:p>
        </w:tc>
        <w:tc>
          <w:tcPr>
            <w:tcW w:type="dxa" w:w="2351"/>
          </w:tcPr>
          <w:p>
            <w:r>
              <w:rPr>
                <w:sz w:val="20"/>
              </w:rPr>
              <w:t>TEXT</w:t>
            </w:r>
          </w:p>
        </w:tc>
        <w:tc>
          <w:tcPr>
            <w:tcW w:type="dxa" w:w="2351"/>
          </w:tcPr>
          <w:p>
            <w:r>
              <w:rPr>
                <w:sz w:val="20"/>
              </w:rPr>
              <w:t>Goal / career objective</w:t>
            </w:r>
          </w:p>
        </w:tc>
      </w:tr>
      <w:tr>
        <w:tc>
          <w:tcPr>
            <w:tcW w:type="dxa" w:w="2351"/>
          </w:tcPr>
          <w:p>
            <w:r>
              <w:rPr>
                <w:sz w:val="20"/>
              </w:rPr>
              <w:t>3</w:t>
            </w:r>
          </w:p>
        </w:tc>
        <w:tc>
          <w:tcPr>
            <w:tcW w:type="dxa" w:w="2351"/>
          </w:tcPr>
          <w:p>
            <w:r>
              <w:rPr>
                <w:sz w:val="20"/>
              </w:rPr>
              <w:t>hobbies</w:t>
            </w:r>
          </w:p>
        </w:tc>
        <w:tc>
          <w:tcPr>
            <w:tcW w:type="dxa" w:w="2351"/>
          </w:tcPr>
          <w:p>
            <w:r>
              <w:rPr>
                <w:sz w:val="20"/>
              </w:rPr>
              <w:t>TEXT</w:t>
            </w:r>
          </w:p>
        </w:tc>
        <w:tc>
          <w:tcPr>
            <w:tcW w:type="dxa" w:w="2351"/>
          </w:tcPr>
          <w:p>
            <w:r>
              <w:rPr>
                <w:sz w:val="20"/>
              </w:rPr>
              <w:t>User hobbies</w:t>
            </w:r>
          </w:p>
        </w:tc>
      </w:tr>
      <w:tr>
        <w:tc>
          <w:tcPr>
            <w:tcW w:type="dxa" w:w="2351"/>
          </w:tcPr>
          <w:p>
            <w:r>
              <w:rPr>
                <w:sz w:val="20"/>
              </w:rPr>
              <w:t>4</w:t>
            </w:r>
          </w:p>
        </w:tc>
        <w:tc>
          <w:tcPr>
            <w:tcW w:type="dxa" w:w="2351"/>
          </w:tcPr>
          <w:p>
            <w:r>
              <w:rPr>
                <w:sz w:val="20"/>
              </w:rPr>
              <w:t>last_task</w:t>
            </w:r>
          </w:p>
        </w:tc>
        <w:tc>
          <w:tcPr>
            <w:tcW w:type="dxa" w:w="2351"/>
          </w:tcPr>
          <w:p>
            <w:r>
              <w:rPr>
                <w:sz w:val="20"/>
              </w:rPr>
              <w:t>TEXT</w:t>
            </w:r>
          </w:p>
        </w:tc>
        <w:tc>
          <w:tcPr>
            <w:tcW w:type="dxa" w:w="2351"/>
          </w:tcPr>
          <w:p>
            <w:r>
              <w:rPr>
                <w:sz w:val="20"/>
              </w:rPr>
              <w:t>Current focus task</w:t>
            </w:r>
          </w:p>
        </w:tc>
      </w:tr>
      <w:tr>
        <w:tc>
          <w:tcPr>
            <w:tcW w:type="dxa" w:w="2351"/>
          </w:tcPr>
          <w:p>
            <w:r>
              <w:rPr>
                <w:sz w:val="20"/>
              </w:rPr>
              <w:t>5</w:t>
            </w:r>
          </w:p>
        </w:tc>
        <w:tc>
          <w:tcPr>
            <w:tcW w:type="dxa" w:w="2351"/>
          </w:tcPr>
          <w:p>
            <w:r>
              <w:rPr>
                <w:sz w:val="20"/>
              </w:rPr>
              <w:t>task_status</w:t>
            </w:r>
          </w:p>
        </w:tc>
        <w:tc>
          <w:tcPr>
            <w:tcW w:type="dxa" w:w="2351"/>
          </w:tcPr>
          <w:p>
            <w:r>
              <w:rPr>
                <w:sz w:val="20"/>
              </w:rPr>
              <w:t>TEXT</w:t>
            </w:r>
          </w:p>
        </w:tc>
        <w:tc>
          <w:tcPr>
            <w:tcW w:type="dxa" w:w="2351"/>
          </w:tcPr>
          <w:p>
            <w:r>
              <w:rPr>
                <w:sz w:val="20"/>
              </w:rPr>
              <w:t>pending/completed</w:t>
            </w:r>
          </w:p>
        </w:tc>
      </w:tr>
      <w:tr>
        <w:tc>
          <w:tcPr>
            <w:tcW w:type="dxa" w:w="2351"/>
          </w:tcPr>
          <w:p>
            <w:r>
              <w:rPr>
                <w:sz w:val="20"/>
              </w:rPr>
              <w:t>6</w:t>
            </w:r>
          </w:p>
        </w:tc>
        <w:tc>
          <w:tcPr>
            <w:tcW w:type="dxa" w:w="2351"/>
          </w:tcPr>
          <w:p>
            <w:r>
              <w:rPr>
                <w:sz w:val="20"/>
              </w:rPr>
              <w:t>state</w:t>
            </w:r>
          </w:p>
        </w:tc>
        <w:tc>
          <w:tcPr>
            <w:tcW w:type="dxa" w:w="2351"/>
          </w:tcPr>
          <w:p>
            <w:r>
              <w:rPr>
                <w:sz w:val="20"/>
              </w:rPr>
              <w:t>TEXT</w:t>
            </w:r>
          </w:p>
        </w:tc>
        <w:tc>
          <w:tcPr>
            <w:tcW w:type="dxa" w:w="2351"/>
          </w:tcPr>
          <w:p>
            <w:r>
              <w:rPr>
                <w:sz w:val="20"/>
              </w:rPr>
              <w:t>ACTIVE/ONBOARDING</w:t>
            </w:r>
          </w:p>
        </w:tc>
      </w:tr>
      <w:tr>
        <w:tc>
          <w:tcPr>
            <w:tcW w:type="dxa" w:w="2351"/>
          </w:tcPr>
          <w:p>
            <w:r>
              <w:rPr>
                <w:sz w:val="20"/>
              </w:rPr>
              <w:t>7</w:t>
            </w:r>
          </w:p>
        </w:tc>
        <w:tc>
          <w:tcPr>
            <w:tcW w:type="dxa" w:w="2351"/>
          </w:tcPr>
          <w:p>
            <w:r>
              <w:rPr>
                <w:sz w:val="20"/>
              </w:rPr>
              <w:t>tasks_completed</w:t>
            </w:r>
          </w:p>
        </w:tc>
        <w:tc>
          <w:tcPr>
            <w:tcW w:type="dxa" w:w="2351"/>
          </w:tcPr>
          <w:p>
            <w:r>
              <w:rPr>
                <w:sz w:val="20"/>
              </w:rPr>
              <w:t>INTEGER</w:t>
            </w:r>
          </w:p>
        </w:tc>
        <w:tc>
          <w:tcPr>
            <w:tcW w:type="dxa" w:w="2351"/>
          </w:tcPr>
          <w:p>
            <w:r>
              <w:rPr>
                <w:sz w:val="20"/>
              </w:rPr>
              <w:t>Total tasks done</w:t>
            </w:r>
          </w:p>
        </w:tc>
      </w:tr>
      <w:tr>
        <w:tc>
          <w:tcPr>
            <w:tcW w:type="dxa" w:w="2351"/>
          </w:tcPr>
          <w:p>
            <w:r>
              <w:rPr>
                <w:sz w:val="20"/>
              </w:rPr>
              <w:t>8</w:t>
            </w:r>
          </w:p>
        </w:tc>
        <w:tc>
          <w:tcPr>
            <w:tcW w:type="dxa" w:w="2351"/>
          </w:tcPr>
          <w:p>
            <w:r>
              <w:rPr>
                <w:sz w:val="20"/>
              </w:rPr>
              <w:t>streak</w:t>
            </w:r>
          </w:p>
        </w:tc>
        <w:tc>
          <w:tcPr>
            <w:tcW w:type="dxa" w:w="2351"/>
          </w:tcPr>
          <w:p>
            <w:r>
              <w:rPr>
                <w:sz w:val="20"/>
              </w:rPr>
              <w:t>INTEGER</w:t>
            </w:r>
          </w:p>
        </w:tc>
        <w:tc>
          <w:tcPr>
            <w:tcW w:type="dxa" w:w="2351"/>
          </w:tcPr>
          <w:p>
            <w:r>
              <w:rPr>
                <w:sz w:val="20"/>
              </w:rPr>
              <w:t>Current streak days</w:t>
            </w:r>
          </w:p>
        </w:tc>
      </w:tr>
      <w:tr>
        <w:tc>
          <w:tcPr>
            <w:tcW w:type="dxa" w:w="2351"/>
          </w:tcPr>
          <w:p>
            <w:r>
              <w:rPr>
                <w:sz w:val="20"/>
              </w:rPr>
              <w:t>9</w:t>
            </w:r>
          </w:p>
        </w:tc>
        <w:tc>
          <w:tcPr>
            <w:tcW w:type="dxa" w:w="2351"/>
          </w:tcPr>
          <w:p>
            <w:r>
              <w:rPr>
                <w:sz w:val="20"/>
              </w:rPr>
              <w:t>last_active_date</w:t>
            </w:r>
          </w:p>
        </w:tc>
        <w:tc>
          <w:tcPr>
            <w:tcW w:type="dxa" w:w="2351"/>
          </w:tcPr>
          <w:p>
            <w:r>
              <w:rPr>
                <w:sz w:val="20"/>
              </w:rPr>
              <w:t>TEXT</w:t>
            </w:r>
          </w:p>
        </w:tc>
        <w:tc>
          <w:tcPr>
            <w:tcW w:type="dxa" w:w="2351"/>
          </w:tcPr>
          <w:p>
            <w:r>
              <w:rPr>
                <w:sz w:val="20"/>
              </w:rPr>
              <w:t>Last login date</w:t>
            </w:r>
          </w:p>
        </w:tc>
      </w:tr>
      <w:tr>
        <w:tc>
          <w:tcPr>
            <w:tcW w:type="dxa" w:w="2351"/>
          </w:tcPr>
          <w:p>
            <w:r>
              <w:rPr>
                <w:sz w:val="20"/>
              </w:rPr>
              <w:t>10</w:t>
            </w:r>
          </w:p>
        </w:tc>
        <w:tc>
          <w:tcPr>
            <w:tcW w:type="dxa" w:w="2351"/>
          </w:tcPr>
          <w:p>
            <w:r>
              <w:rPr>
                <w:sz w:val="20"/>
              </w:rPr>
              <w:t>daily_topic</w:t>
            </w:r>
          </w:p>
        </w:tc>
        <w:tc>
          <w:tcPr>
            <w:tcW w:type="dxa" w:w="2351"/>
          </w:tcPr>
          <w:p>
            <w:r>
              <w:rPr>
                <w:sz w:val="20"/>
              </w:rPr>
              <w:t>TEXT</w:t>
            </w:r>
          </w:p>
        </w:tc>
        <w:tc>
          <w:tcPr>
            <w:tcW w:type="dxa" w:w="2351"/>
          </w:tcPr>
          <w:p>
            <w:r>
              <w:rPr>
                <w:sz w:val="20"/>
              </w:rPr>
              <w:t>Today's focus topic</w:t>
            </w:r>
          </w:p>
        </w:tc>
      </w:tr>
      <w:tr>
        <w:tc>
          <w:tcPr>
            <w:tcW w:type="dxa" w:w="2351"/>
          </w:tcPr>
          <w:p>
            <w:r>
              <w:rPr>
                <w:sz w:val="20"/>
              </w:rPr>
              <w:t>11</w:t>
            </w:r>
          </w:p>
        </w:tc>
        <w:tc>
          <w:tcPr>
            <w:tcW w:type="dxa" w:w="2351"/>
          </w:tcPr>
          <w:p>
            <w:r>
              <w:rPr>
                <w:sz w:val="20"/>
              </w:rPr>
              <w:t>work_time</w:t>
            </w:r>
          </w:p>
        </w:tc>
        <w:tc>
          <w:tcPr>
            <w:tcW w:type="dxa" w:w="2351"/>
          </w:tcPr>
          <w:p>
            <w:r>
              <w:rPr>
                <w:sz w:val="20"/>
              </w:rPr>
              <w:t>TEXT</w:t>
            </w:r>
          </w:p>
        </w:tc>
        <w:tc>
          <w:tcPr>
            <w:tcW w:type="dxa" w:w="2351"/>
          </w:tcPr>
          <w:p>
            <w:r>
              <w:rPr>
                <w:sz w:val="20"/>
              </w:rPr>
              <w:t>Work schedule</w:t>
            </w:r>
          </w:p>
        </w:tc>
      </w:tr>
      <w:tr>
        <w:tc>
          <w:tcPr>
            <w:tcW w:type="dxa" w:w="2351"/>
          </w:tcPr>
          <w:p>
            <w:r>
              <w:rPr>
                <w:sz w:val="20"/>
              </w:rPr>
              <w:t>12</w:t>
            </w:r>
          </w:p>
        </w:tc>
        <w:tc>
          <w:tcPr>
            <w:tcW w:type="dxa" w:w="2351"/>
          </w:tcPr>
          <w:p>
            <w:r>
              <w:rPr>
                <w:sz w:val="20"/>
              </w:rPr>
              <w:t>free_time</w:t>
            </w:r>
          </w:p>
        </w:tc>
        <w:tc>
          <w:tcPr>
            <w:tcW w:type="dxa" w:w="2351"/>
          </w:tcPr>
          <w:p>
            <w:r>
              <w:rPr>
                <w:sz w:val="20"/>
              </w:rPr>
              <w:t>TEXT</w:t>
            </w:r>
          </w:p>
        </w:tc>
        <w:tc>
          <w:tcPr>
            <w:tcW w:type="dxa" w:w="2351"/>
          </w:tcPr>
          <w:p>
            <w:r>
              <w:rPr>
                <w:sz w:val="20"/>
              </w:rPr>
              <w:t>Free time available</w:t>
            </w:r>
          </w:p>
        </w:tc>
      </w:tr>
      <w:tr>
        <w:tc>
          <w:tcPr>
            <w:tcW w:type="dxa" w:w="2351"/>
          </w:tcPr>
          <w:p>
            <w:r>
              <w:rPr>
                <w:sz w:val="20"/>
              </w:rPr>
              <w:t>13</w:t>
            </w:r>
          </w:p>
        </w:tc>
        <w:tc>
          <w:tcPr>
            <w:tcW w:type="dxa" w:w="2351"/>
          </w:tcPr>
          <w:p>
            <w:r>
              <w:rPr>
                <w:sz w:val="20"/>
              </w:rPr>
              <w:t>age</w:t>
            </w:r>
          </w:p>
        </w:tc>
        <w:tc>
          <w:tcPr>
            <w:tcW w:type="dxa" w:w="2351"/>
          </w:tcPr>
          <w:p>
            <w:r>
              <w:rPr>
                <w:sz w:val="20"/>
              </w:rPr>
              <w:t>TEXT</w:t>
            </w:r>
          </w:p>
        </w:tc>
        <w:tc>
          <w:tcPr>
            <w:tcW w:type="dxa" w:w="2351"/>
          </w:tcPr>
          <w:p>
            <w:r>
              <w:rPr>
                <w:sz w:val="20"/>
              </w:rPr>
              <w:t>User age</w:t>
            </w:r>
          </w:p>
        </w:tc>
      </w:tr>
      <w:tr>
        <w:tc>
          <w:tcPr>
            <w:tcW w:type="dxa" w:w="2351"/>
          </w:tcPr>
          <w:p>
            <w:r>
              <w:rPr>
                <w:sz w:val="20"/>
              </w:rPr>
              <w:t>14</w:t>
            </w:r>
          </w:p>
        </w:tc>
        <w:tc>
          <w:tcPr>
            <w:tcW w:type="dxa" w:w="2351"/>
          </w:tcPr>
          <w:p>
            <w:r>
              <w:rPr>
                <w:sz w:val="20"/>
              </w:rPr>
              <w:t>last_task_date</w:t>
            </w:r>
          </w:p>
        </w:tc>
        <w:tc>
          <w:tcPr>
            <w:tcW w:type="dxa" w:w="2351"/>
          </w:tcPr>
          <w:p>
            <w:r>
              <w:rPr>
                <w:sz w:val="20"/>
              </w:rPr>
              <w:t>TEXT</w:t>
            </w:r>
          </w:p>
        </w:tc>
        <w:tc>
          <w:tcPr>
            <w:tcW w:type="dxa" w:w="2351"/>
          </w:tcPr>
          <w:p>
            <w:r>
              <w:rPr>
                <w:sz w:val="20"/>
              </w:rPr>
              <w:t>Last task generation date</w:t>
            </w:r>
          </w:p>
        </w:tc>
      </w:tr>
      <w:tr>
        <w:tc>
          <w:tcPr>
            <w:tcW w:type="dxa" w:w="2351"/>
          </w:tcPr>
          <w:p>
            <w:r>
              <w:rPr>
                <w:sz w:val="20"/>
              </w:rPr>
              <w:t>15</w:t>
            </w:r>
          </w:p>
        </w:tc>
        <w:tc>
          <w:tcPr>
            <w:tcW w:type="dxa" w:w="2351"/>
          </w:tcPr>
          <w:p>
            <w:r>
              <w:rPr>
                <w:sz w:val="20"/>
              </w:rPr>
              <w:t>username</w:t>
            </w:r>
          </w:p>
        </w:tc>
        <w:tc>
          <w:tcPr>
            <w:tcW w:type="dxa" w:w="2351"/>
          </w:tcPr>
          <w:p>
            <w:r>
              <w:rPr>
                <w:sz w:val="20"/>
              </w:rPr>
              <w:t>TEXT</w:t>
            </w:r>
          </w:p>
        </w:tc>
        <w:tc>
          <w:tcPr>
            <w:tcW w:type="dxa" w:w="2351"/>
          </w:tcPr>
          <w:p>
            <w:r>
              <w:rPr>
                <w:sz w:val="20"/>
              </w:rPr>
              <w:t>Login username</w:t>
            </w:r>
          </w:p>
        </w:tc>
      </w:tr>
      <w:tr>
        <w:tc>
          <w:tcPr>
            <w:tcW w:type="dxa" w:w="2351"/>
          </w:tcPr>
          <w:p>
            <w:r>
              <w:rPr>
                <w:sz w:val="20"/>
              </w:rPr>
              <w:t>16</w:t>
            </w:r>
          </w:p>
        </w:tc>
        <w:tc>
          <w:tcPr>
            <w:tcW w:type="dxa" w:w="2351"/>
          </w:tcPr>
          <w:p>
            <w:r>
              <w:rPr>
                <w:sz w:val="20"/>
              </w:rPr>
              <w:t>password</w:t>
            </w:r>
          </w:p>
        </w:tc>
        <w:tc>
          <w:tcPr>
            <w:tcW w:type="dxa" w:w="2351"/>
          </w:tcPr>
          <w:p>
            <w:r>
              <w:rPr>
                <w:sz w:val="20"/>
              </w:rPr>
              <w:t>TEXT</w:t>
            </w:r>
          </w:p>
        </w:tc>
        <w:tc>
          <w:tcPr>
            <w:tcW w:type="dxa" w:w="2351"/>
          </w:tcPr>
          <w:p>
            <w:r>
              <w:rPr>
                <w:sz w:val="20"/>
              </w:rPr>
              <w:t>Login password</w:t>
            </w:r>
          </w:p>
        </w:tc>
      </w:tr>
      <w:tr>
        <w:tc>
          <w:tcPr>
            <w:tcW w:type="dxa" w:w="2351"/>
          </w:tcPr>
          <w:p>
            <w:r>
              <w:rPr>
                <w:sz w:val="20"/>
              </w:rPr>
              <w:t>17</w:t>
            </w:r>
          </w:p>
        </w:tc>
        <w:tc>
          <w:tcPr>
            <w:tcW w:type="dxa" w:w="2351"/>
          </w:tcPr>
          <w:p>
            <w:r>
              <w:rPr>
                <w:sz w:val="20"/>
              </w:rPr>
              <w:t>email</w:t>
            </w:r>
          </w:p>
        </w:tc>
        <w:tc>
          <w:tcPr>
            <w:tcW w:type="dxa" w:w="2351"/>
          </w:tcPr>
          <w:p>
            <w:r>
              <w:rPr>
                <w:sz w:val="20"/>
              </w:rPr>
              <w:t>TEXT</w:t>
            </w:r>
          </w:p>
        </w:tc>
        <w:tc>
          <w:tcPr>
            <w:tcW w:type="dxa" w:w="2351"/>
          </w:tcPr>
          <w:p>
            <w:r>
              <w:rPr>
                <w:sz w:val="20"/>
              </w:rPr>
              <w:t>Email for reminders</w:t>
            </w:r>
          </w:p>
        </w:tc>
      </w:tr>
      <w:tr>
        <w:tc>
          <w:tcPr>
            <w:tcW w:type="dxa" w:w="2351"/>
          </w:tcPr>
          <w:p>
            <w:r>
              <w:rPr>
                <w:sz w:val="20"/>
              </w:rPr>
              <w:t>18</w:t>
            </w:r>
          </w:p>
        </w:tc>
        <w:tc>
          <w:tcPr>
            <w:tcW w:type="dxa" w:w="2351"/>
          </w:tcPr>
          <w:p>
            <w:r>
              <w:rPr>
                <w:sz w:val="20"/>
              </w:rPr>
              <w:t>flow_day</w:t>
            </w:r>
          </w:p>
        </w:tc>
        <w:tc>
          <w:tcPr>
            <w:tcW w:type="dxa" w:w="2351"/>
          </w:tcPr>
          <w:p>
            <w:r>
              <w:rPr>
                <w:sz w:val="20"/>
              </w:rPr>
              <w:t>INTEGER</w:t>
            </w:r>
          </w:p>
        </w:tc>
        <w:tc>
          <w:tcPr>
            <w:tcW w:type="dxa" w:w="2351"/>
          </w:tcPr>
          <w:p>
            <w:r>
              <w:rPr>
                <w:sz w:val="20"/>
              </w:rPr>
              <w:t>Flow content day counter</w:t>
            </w:r>
          </w:p>
        </w:tc>
      </w:tr>
    </w:tbl>
    <w:p/>
    <w:p>
      <w:r>
        <w:br w:type="page"/>
      </w:r>
    </w:p>
    <w:p>
      <w:pPr>
        <w:pStyle w:val="Heading1"/>
      </w:pPr>
      <w:r>
        <w:t>9. Frontend Pages</w:t>
      </w:r>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20"/>
              </w:rPr>
              <w:t>Page</w:t>
            </w:r>
          </w:p>
        </w:tc>
        <w:tc>
          <w:tcPr>
            <w:tcW w:type="dxa" w:w="3135"/>
          </w:tcPr>
          <w:p>
            <w:r>
              <w:rPr>
                <w:b/>
                <w:sz w:val="20"/>
              </w:rPr>
              <w:t>Template</w:t>
            </w:r>
          </w:p>
        </w:tc>
        <w:tc>
          <w:tcPr>
            <w:tcW w:type="dxa" w:w="3135"/>
          </w:tcPr>
          <w:p>
            <w:r>
              <w:rPr>
                <w:b/>
                <w:sz w:val="20"/>
              </w:rPr>
              <w:t>Features</w:t>
            </w:r>
          </w:p>
        </w:tc>
      </w:tr>
      <w:tr>
        <w:tc>
          <w:tcPr>
            <w:tcW w:type="dxa" w:w="3135"/>
          </w:tcPr>
          <w:p>
            <w:r>
              <w:rPr>
                <w:sz w:val="20"/>
              </w:rPr>
              <w:t>Login</w:t>
            </w:r>
          </w:p>
        </w:tc>
        <w:tc>
          <w:tcPr>
            <w:tcW w:type="dxa" w:w="3135"/>
          </w:tcPr>
          <w:p>
            <w:r>
              <w:rPr>
                <w:sz w:val="20"/>
              </w:rPr>
              <w:t>login.html</w:t>
            </w:r>
          </w:p>
        </w:tc>
        <w:tc>
          <w:tcPr>
            <w:tcW w:type="dxa" w:w="3135"/>
          </w:tcPr>
          <w:p>
            <w:r>
              <w:rPr>
                <w:sz w:val="20"/>
              </w:rPr>
              <w:t>Username/password authentication</w:t>
            </w:r>
          </w:p>
        </w:tc>
      </w:tr>
      <w:tr>
        <w:tc>
          <w:tcPr>
            <w:tcW w:type="dxa" w:w="3135"/>
          </w:tcPr>
          <w:p>
            <w:r>
              <w:rPr>
                <w:sz w:val="20"/>
              </w:rPr>
              <w:t>Onboarding</w:t>
            </w:r>
          </w:p>
        </w:tc>
        <w:tc>
          <w:tcPr>
            <w:tcW w:type="dxa" w:w="3135"/>
          </w:tcPr>
          <w:p>
            <w:r>
              <w:rPr>
                <w:sz w:val="20"/>
              </w:rPr>
              <w:t>onboarding.html</w:t>
            </w:r>
          </w:p>
        </w:tc>
        <w:tc>
          <w:tcPr>
            <w:tcW w:type="dxa" w:w="3135"/>
          </w:tcPr>
          <w:p>
            <w:r>
              <w:rPr>
                <w:sz w:val="20"/>
              </w:rPr>
              <w:t>Multi-step wizard (name, goal, schedule)</w:t>
            </w:r>
          </w:p>
        </w:tc>
      </w:tr>
      <w:tr>
        <w:tc>
          <w:tcPr>
            <w:tcW w:type="dxa" w:w="3135"/>
          </w:tcPr>
          <w:p>
            <w:r>
              <w:rPr>
                <w:sz w:val="20"/>
              </w:rPr>
              <w:t>Home</w:t>
            </w:r>
          </w:p>
        </w:tc>
        <w:tc>
          <w:tcPr>
            <w:tcW w:type="dxa" w:w="3135"/>
          </w:tcPr>
          <w:p>
            <w:r>
              <w:rPr>
                <w:sz w:val="20"/>
              </w:rPr>
              <w:t>home.html</w:t>
            </w:r>
          </w:p>
        </w:tc>
        <w:tc>
          <w:tcPr>
            <w:tcW w:type="dxa" w:w="3135"/>
          </w:tcPr>
          <w:p>
            <w:r>
              <w:rPr>
                <w:sz w:val="20"/>
              </w:rPr>
              <w:t>Dashboard with stats, streak, quick actions</w:t>
            </w:r>
          </w:p>
        </w:tc>
      </w:tr>
      <w:tr>
        <w:tc>
          <w:tcPr>
            <w:tcW w:type="dxa" w:w="3135"/>
          </w:tcPr>
          <w:p>
            <w:r>
              <w:rPr>
                <w:sz w:val="20"/>
              </w:rPr>
              <w:t>AI Chat</w:t>
            </w:r>
          </w:p>
        </w:tc>
        <w:tc>
          <w:tcPr>
            <w:tcW w:type="dxa" w:w="3135"/>
          </w:tcPr>
          <w:p>
            <w:r>
              <w:rPr>
                <w:sz w:val="20"/>
              </w:rPr>
              <w:t>chat.html</w:t>
            </w:r>
          </w:p>
        </w:tc>
        <w:tc>
          <w:tcPr>
            <w:tcW w:type="dxa" w:w="3135"/>
          </w:tcPr>
          <w:p>
            <w:r>
              <w:rPr>
                <w:sz w:val="20"/>
              </w:rPr>
              <w:t>Streaming chat, poll suggestions, feedback, deep think</w:t>
            </w:r>
          </w:p>
        </w:tc>
      </w:tr>
      <w:tr>
        <w:tc>
          <w:tcPr>
            <w:tcW w:type="dxa" w:w="3135"/>
          </w:tcPr>
          <w:p>
            <w:r>
              <w:rPr>
                <w:sz w:val="20"/>
              </w:rPr>
              <w:t>Habits</w:t>
            </w:r>
          </w:p>
        </w:tc>
        <w:tc>
          <w:tcPr>
            <w:tcW w:type="dxa" w:w="3135"/>
          </w:tcPr>
          <w:p>
            <w:r>
              <w:rPr>
                <w:sz w:val="20"/>
              </w:rPr>
              <w:t>habits.html</w:t>
            </w:r>
          </w:p>
        </w:tc>
        <w:tc>
          <w:tcPr>
            <w:tcW w:type="dxa" w:w="3135"/>
          </w:tcPr>
          <w:p>
            <w:r>
              <w:rPr>
                <w:sz w:val="20"/>
              </w:rPr>
              <w:t>Habit tracker with AI insights</w:t>
            </w:r>
          </w:p>
        </w:tc>
      </w:tr>
      <w:tr>
        <w:tc>
          <w:tcPr>
            <w:tcW w:type="dxa" w:w="3135"/>
          </w:tcPr>
          <w:p>
            <w:r>
              <w:rPr>
                <w:sz w:val="20"/>
              </w:rPr>
              <w:t>Focus Mode</w:t>
            </w:r>
          </w:p>
        </w:tc>
        <w:tc>
          <w:tcPr>
            <w:tcW w:type="dxa" w:w="3135"/>
          </w:tcPr>
          <w:p>
            <w:r>
              <w:rPr>
                <w:sz w:val="20"/>
              </w:rPr>
              <w:t>focus_mode.html</w:t>
            </w:r>
          </w:p>
        </w:tc>
        <w:tc>
          <w:tcPr>
            <w:tcW w:type="dxa" w:w="3135"/>
          </w:tcPr>
          <w:p>
            <w:r>
              <w:rPr>
                <w:sz w:val="20"/>
              </w:rPr>
              <w:t>Pomodoro timer with music/wallpapers</w:t>
            </w:r>
          </w:p>
        </w:tc>
      </w:tr>
      <w:tr>
        <w:tc>
          <w:tcPr>
            <w:tcW w:type="dxa" w:w="3135"/>
          </w:tcPr>
          <w:p>
            <w:r>
              <w:rPr>
                <w:sz w:val="20"/>
              </w:rPr>
              <w:t>Knowledge Blocks</w:t>
            </w:r>
          </w:p>
        </w:tc>
        <w:tc>
          <w:tcPr>
            <w:tcW w:type="dxa" w:w="3135"/>
          </w:tcPr>
          <w:p>
            <w:r>
              <w:rPr>
                <w:sz w:val="20"/>
              </w:rPr>
              <w:t>workspace.html</w:t>
            </w:r>
          </w:p>
        </w:tc>
        <w:tc>
          <w:tcPr>
            <w:tcW w:type="dxa" w:w="3135"/>
          </w:tcPr>
          <w:p>
            <w:r>
              <w:rPr>
                <w:sz w:val="20"/>
              </w:rPr>
              <w:t>Notion-like card grid for notes</w:t>
            </w:r>
          </w:p>
        </w:tc>
      </w:tr>
      <w:tr>
        <w:tc>
          <w:tcPr>
            <w:tcW w:type="dxa" w:w="3135"/>
          </w:tcPr>
          <w:p>
            <w:r>
              <w:rPr>
                <w:sz w:val="20"/>
              </w:rPr>
              <w:t>Block Editor</w:t>
            </w:r>
          </w:p>
        </w:tc>
        <w:tc>
          <w:tcPr>
            <w:tcW w:type="dxa" w:w="3135"/>
          </w:tcPr>
          <w:p>
            <w:r>
              <w:rPr>
                <w:sz w:val="20"/>
              </w:rPr>
              <w:t>block_editor.html</w:t>
            </w:r>
          </w:p>
        </w:tc>
        <w:tc>
          <w:tcPr>
            <w:tcW w:type="dxa" w:w="3135"/>
          </w:tcPr>
          <w:p>
            <w:r>
              <w:rPr>
                <w:sz w:val="20"/>
              </w:rPr>
              <w:t>Rich editing for knowledge blocks</w:t>
            </w:r>
          </w:p>
        </w:tc>
      </w:tr>
      <w:tr>
        <w:tc>
          <w:tcPr>
            <w:tcW w:type="dxa" w:w="3135"/>
          </w:tcPr>
          <w:p>
            <w:r>
              <w:rPr>
                <w:sz w:val="20"/>
              </w:rPr>
              <w:t>Report</w:t>
            </w:r>
          </w:p>
        </w:tc>
        <w:tc>
          <w:tcPr>
            <w:tcW w:type="dxa" w:w="3135"/>
          </w:tcPr>
          <w:p>
            <w:r>
              <w:rPr>
                <w:sz w:val="20"/>
              </w:rPr>
              <w:t>report.html</w:t>
            </w:r>
          </w:p>
        </w:tc>
        <w:tc>
          <w:tcPr>
            <w:tcW w:type="dxa" w:w="3135"/>
          </w:tcPr>
          <w:p>
            <w:r>
              <w:rPr>
                <w:sz w:val="20"/>
              </w:rPr>
              <w:t>Weekly progress analytics</w:t>
            </w:r>
          </w:p>
        </w:tc>
      </w:tr>
      <w:tr>
        <w:tc>
          <w:tcPr>
            <w:tcW w:type="dxa" w:w="3135"/>
          </w:tcPr>
          <w:p>
            <w:r>
              <w:rPr>
                <w:sz w:val="20"/>
              </w:rPr>
              <w:t>Settings</w:t>
            </w:r>
          </w:p>
        </w:tc>
        <w:tc>
          <w:tcPr>
            <w:tcW w:type="dxa" w:w="3135"/>
          </w:tcPr>
          <w:p>
            <w:r>
              <w:rPr>
                <w:sz w:val="20"/>
              </w:rPr>
              <w:t>settings.html</w:t>
            </w:r>
          </w:p>
        </w:tc>
        <w:tc>
          <w:tcPr>
            <w:tcW w:type="dxa" w:w="3135"/>
          </w:tcPr>
          <w:p>
            <w:r>
              <w:rPr>
                <w:sz w:val="20"/>
              </w:rPr>
              <w:t>Profile, theme (dark/light), preferences</w:t>
            </w:r>
          </w:p>
        </w:tc>
      </w:tr>
      <w:tr>
        <w:tc>
          <w:tcPr>
            <w:tcW w:type="dxa" w:w="3135"/>
          </w:tcPr>
          <w:p>
            <w:r>
              <w:rPr>
                <w:sz w:val="20"/>
              </w:rPr>
              <w:t>Community</w:t>
            </w:r>
          </w:p>
        </w:tc>
        <w:tc>
          <w:tcPr>
            <w:tcW w:type="dxa" w:w="3135"/>
          </w:tcPr>
          <w:p>
            <w:r>
              <w:rPr>
                <w:sz w:val="20"/>
              </w:rPr>
              <w:t>community.html</w:t>
            </w:r>
          </w:p>
        </w:tc>
        <w:tc>
          <w:tcPr>
            <w:tcW w:type="dxa" w:w="3135"/>
          </w:tcPr>
          <w:p>
            <w:r>
              <w:rPr>
                <w:sz w:val="20"/>
              </w:rPr>
              <w:t>Social feed and posts</w:t>
            </w:r>
          </w:p>
        </w:tc>
      </w:tr>
      <w:tr>
        <w:tc>
          <w:tcPr>
            <w:tcW w:type="dxa" w:w="3135"/>
          </w:tcPr>
          <w:p>
            <w:r>
              <w:rPr>
                <w:sz w:val="20"/>
              </w:rPr>
              <w:t>Team</w:t>
            </w:r>
          </w:p>
        </w:tc>
        <w:tc>
          <w:tcPr>
            <w:tcW w:type="dxa" w:w="3135"/>
          </w:tcPr>
          <w:p>
            <w:r>
              <w:rPr>
                <w:sz w:val="20"/>
              </w:rPr>
              <w:t>group.html</w:t>
            </w:r>
          </w:p>
        </w:tc>
        <w:tc>
          <w:tcPr>
            <w:tcW w:type="dxa" w:w="3135"/>
          </w:tcPr>
          <w:p>
            <w:r>
              <w:rPr>
                <w:sz w:val="20"/>
              </w:rPr>
              <w:t>Team collaboration, shared tasks, team chat</w:t>
            </w:r>
          </w:p>
        </w:tc>
      </w:tr>
    </w:tbl>
    <w:p/>
    <w:p>
      <w:pPr>
        <w:pStyle w:val="Heading2"/>
      </w:pPr>
      <w:r>
        <w:t>Design System</w:t>
      </w:r>
    </w:p>
    <w:p>
      <w:r>
        <w:t>File: web/static/css/design-system.css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Property</w:t>
            </w:r>
          </w:p>
        </w:tc>
        <w:tc>
          <w:tcPr>
            <w:tcW w:type="dxa" w:w="4703"/>
          </w:tcPr>
          <w:p>
            <w:r>
              <w:rPr>
                <w:b/>
                <w:sz w:val="20"/>
              </w:rPr>
              <w:t>Dark Theme Value</w:t>
            </w:r>
          </w:p>
        </w:tc>
      </w:tr>
      <w:tr>
        <w:tc>
          <w:tcPr>
            <w:tcW w:type="dxa" w:w="4703"/>
          </w:tcPr>
          <w:p>
            <w:r>
              <w:rPr>
                <w:sz w:val="20"/>
              </w:rPr>
              <w:t>Background</w:t>
            </w:r>
          </w:p>
        </w:tc>
        <w:tc>
          <w:tcPr>
            <w:tcW w:type="dxa" w:w="4703"/>
          </w:tcPr>
          <w:p>
            <w:r>
              <w:rPr>
                <w:sz w:val="20"/>
              </w:rPr>
              <w:t>#121212</w:t>
            </w:r>
          </w:p>
        </w:tc>
      </w:tr>
      <w:tr>
        <w:tc>
          <w:tcPr>
            <w:tcW w:type="dxa" w:w="4703"/>
          </w:tcPr>
          <w:p>
            <w:r>
              <w:rPr>
                <w:sz w:val="20"/>
              </w:rPr>
              <w:t>Surface</w:t>
            </w:r>
          </w:p>
        </w:tc>
        <w:tc>
          <w:tcPr>
            <w:tcW w:type="dxa" w:w="4703"/>
          </w:tcPr>
          <w:p>
            <w:r>
              <w:rPr>
                <w:sz w:val="20"/>
              </w:rPr>
              <w:t>#1E1E24</w:t>
            </w:r>
          </w:p>
        </w:tc>
      </w:tr>
      <w:tr>
        <w:tc>
          <w:tcPr>
            <w:tcW w:type="dxa" w:w="4703"/>
          </w:tcPr>
          <w:p>
            <w:r>
              <w:rPr>
                <w:sz w:val="20"/>
              </w:rPr>
              <w:t>Elevated</w:t>
            </w:r>
          </w:p>
        </w:tc>
        <w:tc>
          <w:tcPr>
            <w:tcW w:type="dxa" w:w="4703"/>
          </w:tcPr>
          <w:p>
            <w:r>
              <w:rPr>
                <w:sz w:val="20"/>
              </w:rPr>
              <w:t>#2C2C35</w:t>
            </w:r>
          </w:p>
        </w:tc>
      </w:tr>
      <w:tr>
        <w:tc>
          <w:tcPr>
            <w:tcW w:type="dxa" w:w="4703"/>
          </w:tcPr>
          <w:p>
            <w:r>
              <w:rPr>
                <w:sz w:val="20"/>
              </w:rPr>
              <w:t>Accent (matte purple)</w:t>
            </w:r>
          </w:p>
        </w:tc>
        <w:tc>
          <w:tcPr>
            <w:tcW w:type="dxa" w:w="4703"/>
          </w:tcPr>
          <w:p>
            <w:r>
              <w:rPr>
                <w:sz w:val="20"/>
              </w:rPr>
              <w:t>#8B78CC</w:t>
            </w:r>
          </w:p>
        </w:tc>
      </w:tr>
      <w:tr>
        <w:tc>
          <w:tcPr>
            <w:tcW w:type="dxa" w:w="4703"/>
          </w:tcPr>
          <w:p>
            <w:r>
              <w:rPr>
                <w:sz w:val="20"/>
              </w:rPr>
              <w:t>Accent hover</w:t>
            </w:r>
          </w:p>
        </w:tc>
        <w:tc>
          <w:tcPr>
            <w:tcW w:type="dxa" w:w="4703"/>
          </w:tcPr>
          <w:p>
            <w:r>
              <w:rPr>
                <w:sz w:val="20"/>
              </w:rPr>
              <w:t>#7A66C2</w:t>
            </w:r>
          </w:p>
        </w:tc>
      </w:tr>
      <w:tr>
        <w:tc>
          <w:tcPr>
            <w:tcW w:type="dxa" w:w="4703"/>
          </w:tcPr>
          <w:p>
            <w:r>
              <w:rPr>
                <w:sz w:val="20"/>
              </w:rPr>
              <w:t>Text primary</w:t>
            </w:r>
          </w:p>
        </w:tc>
        <w:tc>
          <w:tcPr>
            <w:tcW w:type="dxa" w:w="4703"/>
          </w:tcPr>
          <w:p>
            <w:r>
              <w:rPr>
                <w:sz w:val="20"/>
              </w:rPr>
              <w:t>#E0E0E0</w:t>
            </w:r>
          </w:p>
        </w:tc>
      </w:tr>
      <w:tr>
        <w:tc>
          <w:tcPr>
            <w:tcW w:type="dxa" w:w="4703"/>
          </w:tcPr>
          <w:p>
            <w:r>
              <w:rPr>
                <w:sz w:val="20"/>
              </w:rPr>
              <w:t>Text secondary</w:t>
            </w:r>
          </w:p>
        </w:tc>
        <w:tc>
          <w:tcPr>
            <w:tcW w:type="dxa" w:w="4703"/>
          </w:tcPr>
          <w:p>
            <w:r>
              <w:rPr>
                <w:sz w:val="20"/>
              </w:rPr>
              <w:t>#B0B0B0</w:t>
            </w:r>
          </w:p>
        </w:tc>
      </w:tr>
    </w:tbl>
    <w:p/>
    <w:p>
      <w:r>
        <w:br w:type="page"/>
      </w:r>
    </w:p>
    <w:p>
      <w:pPr>
        <w:pStyle w:val="Heading1"/>
      </w:pPr>
      <w:r>
        <w:t>10. Chat Command System</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Command</w:t>
            </w:r>
          </w:p>
        </w:tc>
        <w:tc>
          <w:tcPr>
            <w:tcW w:type="dxa" w:w="4703"/>
          </w:tcPr>
          <w:p>
            <w:r>
              <w:rPr>
                <w:b/>
                <w:sz w:val="20"/>
              </w:rPr>
              <w:t>What It Does</w:t>
            </w:r>
          </w:p>
        </w:tc>
      </w:tr>
      <w:tr>
        <w:tc>
          <w:tcPr>
            <w:tcW w:type="dxa" w:w="4703"/>
          </w:tcPr>
          <w:p>
            <w:r>
              <w:rPr>
                <w:sz w:val="20"/>
              </w:rPr>
              <w:t>/daily</w:t>
            </w:r>
          </w:p>
        </w:tc>
        <w:tc>
          <w:tcPr>
            <w:tcW w:type="dxa" w:w="4703"/>
          </w:tcPr>
          <w:p>
            <w:r>
              <w:rPr>
                <w:sz w:val="20"/>
              </w:rPr>
              <w:t>AI generates 3-5 personalized tasks for today</w:t>
            </w:r>
          </w:p>
        </w:tc>
      </w:tr>
      <w:tr>
        <w:tc>
          <w:tcPr>
            <w:tcW w:type="dxa" w:w="4703"/>
          </w:tcPr>
          <w:p>
            <w:r>
              <w:rPr>
                <w:sz w:val="20"/>
              </w:rPr>
              <w:t>/plan</w:t>
            </w:r>
          </w:p>
        </w:tc>
        <w:tc>
          <w:tcPr>
            <w:tcW w:type="dxa" w:w="4703"/>
          </w:tcPr>
          <w:p>
            <w:r>
              <w:rPr>
                <w:sz w:val="20"/>
              </w:rPr>
              <w:t>Creates a structured daily plan with time blocks</w:t>
            </w:r>
          </w:p>
        </w:tc>
      </w:tr>
      <w:tr>
        <w:tc>
          <w:tcPr>
            <w:tcW w:type="dxa" w:w="4703"/>
          </w:tcPr>
          <w:p>
            <w:r>
              <w:rPr>
                <w:sz w:val="20"/>
              </w:rPr>
              <w:t>/reminder 10m msg</w:t>
            </w:r>
          </w:p>
        </w:tc>
        <w:tc>
          <w:tcPr>
            <w:tcW w:type="dxa" w:w="4703"/>
          </w:tcPr>
          <w:p>
            <w:r>
              <w:rPr>
                <w:sz w:val="20"/>
              </w:rPr>
              <w:t>Schedules email + in-app reminder</w:t>
            </w:r>
          </w:p>
        </w:tc>
      </w:tr>
      <w:tr>
        <w:tc>
          <w:tcPr>
            <w:tcW w:type="dxa" w:w="4703"/>
          </w:tcPr>
          <w:p>
            <w:r>
              <w:rPr>
                <w:sz w:val="20"/>
              </w:rPr>
              <w:t>/custom tasks</w:t>
            </w:r>
          </w:p>
        </w:tc>
        <w:tc>
          <w:tcPr>
            <w:tcW w:type="dxa" w:w="4703"/>
          </w:tcPr>
          <w:p>
            <w:r>
              <w:rPr>
                <w:sz w:val="20"/>
              </w:rPr>
              <w:t>Sets custom focus tasks manually</w:t>
            </w:r>
          </w:p>
        </w:tc>
      </w:tr>
      <w:tr>
        <w:tc>
          <w:tcPr>
            <w:tcW w:type="dxa" w:w="4703"/>
          </w:tcPr>
          <w:p>
            <w:r>
              <w:rPr>
                <w:sz w:val="20"/>
              </w:rPr>
              <w:t>/report</w:t>
            </w:r>
          </w:p>
        </w:tc>
        <w:tc>
          <w:tcPr>
            <w:tcW w:type="dxa" w:w="4703"/>
          </w:tcPr>
          <w:p>
            <w:r>
              <w:rPr>
                <w:sz w:val="20"/>
              </w:rPr>
              <w:t>Shows productivity statistics and progress</w:t>
            </w:r>
          </w:p>
        </w:tc>
      </w:tr>
      <w:tr>
        <w:tc>
          <w:tcPr>
            <w:tcW w:type="dxa" w:w="4703"/>
          </w:tcPr>
          <w:p>
            <w:r>
              <w:rPr>
                <w:sz w:val="20"/>
              </w:rPr>
              <w:t>/article</w:t>
            </w:r>
          </w:p>
        </w:tc>
        <w:tc>
          <w:tcPr>
            <w:tcW w:type="dxa" w:w="4703"/>
          </w:tcPr>
          <w:p>
            <w:r>
              <w:rPr>
                <w:sz w:val="20"/>
              </w:rPr>
              <w:t>AI writes a motivational article for your goal</w:t>
            </w:r>
          </w:p>
        </w:tc>
      </w:tr>
      <w:tr>
        <w:tc>
          <w:tcPr>
            <w:tcW w:type="dxa" w:w="4703"/>
          </w:tcPr>
          <w:p>
            <w:r>
              <w:rPr>
                <w:sz w:val="20"/>
              </w:rPr>
              <w:t>/news</w:t>
            </w:r>
          </w:p>
        </w:tc>
        <w:tc>
          <w:tcPr>
            <w:tcW w:type="dxa" w:w="4703"/>
          </w:tcPr>
          <w:p>
            <w:r>
              <w:rPr>
                <w:sz w:val="20"/>
              </w:rPr>
              <w:t>Fetches curated news based on user's career goal</w:t>
            </w:r>
          </w:p>
        </w:tc>
      </w:tr>
      <w:tr>
        <w:tc>
          <w:tcPr>
            <w:tcW w:type="dxa" w:w="4703"/>
          </w:tcPr>
          <w:p>
            <w:r>
              <w:rPr>
                <w:sz w:val="20"/>
              </w:rPr>
              <w:t>/question query</w:t>
            </w:r>
          </w:p>
        </w:tc>
        <w:tc>
          <w:tcPr>
            <w:tcW w:type="dxa" w:w="4703"/>
          </w:tcPr>
          <w:p>
            <w:r>
              <w:rPr>
                <w:sz w:val="20"/>
              </w:rPr>
              <w:t>General knowledge Q&amp;A</w:t>
            </w:r>
          </w:p>
        </w:tc>
      </w:tr>
      <w:tr>
        <w:tc>
          <w:tcPr>
            <w:tcW w:type="dxa" w:w="4703"/>
          </w:tcPr>
          <w:p>
            <w:r>
              <w:rPr>
                <w:sz w:val="20"/>
              </w:rPr>
              <w:t>/help decision</w:t>
            </w:r>
          </w:p>
        </w:tc>
        <w:tc>
          <w:tcPr>
            <w:tcW w:type="dxa" w:w="4703"/>
          </w:tcPr>
          <w:p>
            <w:r>
              <w:rPr>
                <w:sz w:val="20"/>
              </w:rPr>
              <w:t>Gets decisive recommendation for a decision</w:t>
            </w:r>
          </w:p>
        </w:tc>
      </w:tr>
      <w:tr>
        <w:tc>
          <w:tcPr>
            <w:tcW w:type="dxa" w:w="4703"/>
          </w:tcPr>
          <w:p>
            <w:r>
              <w:rPr>
                <w:sz w:val="20"/>
              </w:rPr>
              <w:t>/mt</w:t>
            </w:r>
          </w:p>
        </w:tc>
        <w:tc>
          <w:tcPr>
            <w:tcW w:type="dxa" w:w="4703"/>
          </w:tcPr>
          <w:p>
            <w:r>
              <w:rPr>
                <w:sz w:val="20"/>
              </w:rPr>
              <w:t>Motivational content and quotes</w:t>
            </w:r>
          </w:p>
        </w:tc>
      </w:tr>
      <w:tr>
        <w:tc>
          <w:tcPr>
            <w:tcW w:type="dxa" w:w="4703"/>
          </w:tcPr>
          <w:p>
            <w:r>
              <w:rPr>
                <w:sz w:val="20"/>
              </w:rPr>
              <w:t>/task topic</w:t>
            </w:r>
          </w:p>
        </w:tc>
        <w:tc>
          <w:tcPr>
            <w:tcW w:type="dxa" w:w="4703"/>
          </w:tcPr>
          <w:p>
            <w:r>
              <w:rPr>
                <w:sz w:val="20"/>
              </w:rPr>
              <w:t>Sets daily learning topic</w:t>
            </w:r>
          </w:p>
        </w:tc>
      </w:tr>
      <w:tr>
        <w:tc>
          <w:tcPr>
            <w:tcW w:type="dxa" w:w="4703"/>
          </w:tcPr>
          <w:p>
            <w:r>
              <w:rPr>
                <w:sz w:val="20"/>
              </w:rPr>
              <w:t>/reset</w:t>
            </w:r>
          </w:p>
        </w:tc>
        <w:tc>
          <w:tcPr>
            <w:tcW w:type="dxa" w:w="4703"/>
          </w:tcPr>
          <w:p>
            <w:r>
              <w:rPr>
                <w:sz w:val="20"/>
              </w:rPr>
              <w:t>Wipes all data and restarts onboarding</w:t>
            </w:r>
          </w:p>
        </w:tc>
      </w:tr>
    </w:tbl>
    <w:p/>
    <w:p>
      <w:pPr>
        <w:pStyle w:val="Heading2"/>
      </w:pPr>
      <w:r>
        <w:t>Poll Suggestion System</w:t>
      </w:r>
    </w:p>
    <w:p>
      <w:r>
        <w:t>After every AI response, smart clickable suggestion buttons appear automatically. The system detects the context of the AI's message and generates relevant quick replies: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AI Response Context</w:t>
            </w:r>
          </w:p>
        </w:tc>
        <w:tc>
          <w:tcPr>
            <w:tcW w:type="dxa" w:w="4703"/>
          </w:tcPr>
          <w:p>
            <w:r>
              <w:rPr>
                <w:b/>
                <w:sz w:val="20"/>
              </w:rPr>
              <w:t>Suggestion Buttons Shown</w:t>
            </w:r>
          </w:p>
        </w:tc>
      </w:tr>
      <w:tr>
        <w:tc>
          <w:tcPr>
            <w:tcW w:type="dxa" w:w="4703"/>
          </w:tcPr>
          <w:p>
            <w:r>
              <w:rPr>
                <w:sz w:val="20"/>
              </w:rPr>
              <w:t>Asks a yes/no question</w:t>
            </w:r>
          </w:p>
        </w:tc>
        <w:tc>
          <w:tcPr>
            <w:tcW w:type="dxa" w:w="4703"/>
          </w:tcPr>
          <w:p>
            <w:r>
              <w:rPr>
                <w:sz w:val="20"/>
              </w:rPr>
              <w:t>Yes | No | Tell me more</w:t>
            </w:r>
          </w:p>
        </w:tc>
      </w:tr>
      <w:tr>
        <w:tc>
          <w:tcPr>
            <w:tcW w:type="dxa" w:w="4703"/>
          </w:tcPr>
          <w:p>
            <w:r>
              <w:rPr>
                <w:sz w:val="20"/>
              </w:rPr>
              <w:t>Asks "are you ready?"</w:t>
            </w:r>
          </w:p>
        </w:tc>
        <w:tc>
          <w:tcPr>
            <w:tcW w:type="dxa" w:w="4703"/>
          </w:tcPr>
          <w:p>
            <w:r>
              <w:rPr>
                <w:sz w:val="20"/>
              </w:rPr>
              <w:t>Yes, let's go! 🚀 | Not yet | Tell me more</w:t>
            </w:r>
          </w:p>
        </w:tc>
      </w:tr>
      <w:tr>
        <w:tc>
          <w:tcPr>
            <w:tcW w:type="dxa" w:w="4703"/>
          </w:tcPr>
          <w:p>
            <w:r>
              <w:rPr>
                <w:sz w:val="20"/>
              </w:rPr>
              <w:t>Talks about tasks/plans</w:t>
            </w:r>
          </w:p>
        </w:tc>
        <w:tc>
          <w:tcPr>
            <w:tcW w:type="dxa" w:w="4703"/>
          </w:tcPr>
          <w:p>
            <w:r>
              <w:rPr>
                <w:sz w:val="20"/>
              </w:rPr>
              <w:t>Show my tasks | What's next? | /daily</w:t>
            </w:r>
          </w:p>
        </w:tc>
      </w:tr>
      <w:tr>
        <w:tc>
          <w:tcPr>
            <w:tcW w:type="dxa" w:w="4703"/>
          </w:tcPr>
          <w:p>
            <w:r>
              <w:rPr>
                <w:sz w:val="20"/>
              </w:rPr>
              <w:t>Sets a reminder</w:t>
            </w:r>
          </w:p>
        </w:tc>
        <w:tc>
          <w:tcPr>
            <w:tcW w:type="dxa" w:w="4703"/>
          </w:tcPr>
          <w:p>
            <w:r>
              <w:rPr>
                <w:sz w:val="20"/>
              </w:rPr>
              <w:t>Set another reminder | Show my tasks | Thanks! 👍</w:t>
            </w:r>
          </w:p>
        </w:tc>
      </w:tr>
      <w:tr>
        <w:tc>
          <w:tcPr>
            <w:tcW w:type="dxa" w:w="4703"/>
          </w:tcPr>
          <w:p>
            <w:r>
              <w:rPr>
                <w:sz w:val="20"/>
              </w:rPr>
              <w:t>Gives motivation</w:t>
            </w:r>
          </w:p>
        </w:tc>
        <w:tc>
          <w:tcPr>
            <w:tcW w:type="dxa" w:w="4703"/>
          </w:tcPr>
          <w:p>
            <w:r>
              <w:rPr>
                <w:sz w:val="20"/>
              </w:rPr>
              <w:t>What's next? | Give me a challenge | Thanks! 🙏</w:t>
            </w:r>
          </w:p>
        </w:tc>
      </w:tr>
      <w:tr>
        <w:tc>
          <w:tcPr>
            <w:tcW w:type="dxa" w:w="4703"/>
          </w:tcPr>
          <w:p>
            <w:r>
              <w:rPr>
                <w:sz w:val="20"/>
              </w:rPr>
              <w:t>Discusses code</w:t>
            </w:r>
          </w:p>
        </w:tc>
        <w:tc>
          <w:tcPr>
            <w:tcW w:type="dxa" w:w="4703"/>
          </w:tcPr>
          <w:p>
            <w:r>
              <w:rPr>
                <w:sz w:val="20"/>
              </w:rPr>
              <w:t>Show me the code | Explain more | What else?</w:t>
            </w:r>
          </w:p>
        </w:tc>
      </w:tr>
      <w:tr>
        <w:tc>
          <w:tcPr>
            <w:tcW w:type="dxa" w:w="4703"/>
          </w:tcPr>
          <w:p>
            <w:r>
              <w:rPr>
                <w:sz w:val="20"/>
              </w:rPr>
              <w:t>Welcome/greeting</w:t>
            </w:r>
          </w:p>
        </w:tc>
        <w:tc>
          <w:tcPr>
            <w:tcW w:type="dxa" w:w="4703"/>
          </w:tcPr>
          <w:p>
            <w:r>
              <w:rPr>
                <w:sz w:val="20"/>
              </w:rPr>
              <w:t>/daily | /plan | I need help with something</w:t>
            </w:r>
          </w:p>
        </w:tc>
      </w:tr>
      <w:tr>
        <w:tc>
          <w:tcPr>
            <w:tcW w:type="dxa" w:w="4703"/>
          </w:tcPr>
          <w:p>
            <w:r>
              <w:rPr>
                <w:sz w:val="20"/>
              </w:rPr>
              <w:t>Default</w:t>
            </w:r>
          </w:p>
        </w:tc>
        <w:tc>
          <w:tcPr>
            <w:tcW w:type="dxa" w:w="4703"/>
          </w:tcPr>
          <w:p>
            <w:r>
              <w:rPr>
                <w:sz w:val="20"/>
              </w:rPr>
              <w:t>Tell me more | What's next? | /daily</w:t>
            </w:r>
          </w:p>
        </w:tc>
      </w:tr>
    </w:tbl>
    <w:p/>
    <w:p>
      <w:r>
        <w:br w:type="page"/>
      </w:r>
    </w:p>
    <w:p>
      <w:pPr>
        <w:pStyle w:val="Heading1"/>
      </w:pPr>
      <w:r>
        <w:t>11. How to Run the Project</w:t>
      </w:r>
    </w:p>
    <w:p>
      <w:pPr>
        <w:pStyle w:val="Heading2"/>
      </w:pPr>
      <w:r>
        <w:t>Step 1: Start the LLM Server</w:t>
      </w:r>
    </w:p>
    <w:p>
      <w:pPr>
        <w:spacing w:before="80" w:after="80"/>
        <w:ind w:left="567"/>
      </w:pPr>
      <w:r>
        <w:rPr>
          <w:rFonts w:ascii="Consolas" w:hAnsi="Consolas"/>
          <w:color w:val="2D2D2D"/>
          <w:sz w:val="18"/>
        </w:rPr>
        <w:t>E:\llama_cpp\llama-server.exe -m E:\llama_cpp\Phi-3-mini-4k-instruct-q4.gguf -c 2048 --host 127.0.0.1 --port 8080</w:t>
      </w:r>
    </w:p>
    <w:p>
      <w:pPr>
        <w:pStyle w:val="Heading2"/>
      </w:pPr>
      <w:r>
        <w:t>Step 2: Activate Python Environment</w:t>
      </w:r>
    </w:p>
    <w:p>
      <w:pPr>
        <w:spacing w:before="80" w:after="80"/>
        <w:ind w:left="567"/>
      </w:pPr>
      <w:r>
        <w:rPr>
          <w:rFonts w:ascii="Consolas" w:hAnsi="Consolas"/>
          <w:color w:val="2D2D2D"/>
          <w:sz w:val="18"/>
        </w:rPr>
        <w:t>cd E:\PartnerAI</w:t>
        <w:br/>
        <w:t>.venv\Scripts\Activate.ps1</w:t>
      </w:r>
    </w:p>
    <w:p>
      <w:pPr>
        <w:pStyle w:val="Heading2"/>
      </w:pPr>
      <w:r>
        <w:t>Step 3: Install Dependencies</w:t>
      </w:r>
    </w:p>
    <w:p>
      <w:pPr>
        <w:spacing w:before="80" w:after="80"/>
        <w:ind w:left="567"/>
      </w:pPr>
      <w:r>
        <w:rPr>
          <w:rFonts w:ascii="Consolas" w:hAnsi="Consolas"/>
          <w:color w:val="2D2D2D"/>
          <w:sz w:val="18"/>
        </w:rPr>
        <w:t>pip install -r requirements.txt</w:t>
      </w:r>
    </w:p>
    <w:p>
      <w:pPr>
        <w:pStyle w:val="Heading2"/>
      </w:pPr>
      <w:r>
        <w:t>Step 4: Start Flask Server</w:t>
      </w:r>
    </w:p>
    <w:p>
      <w:pPr>
        <w:spacing w:before="80" w:after="80"/>
        <w:ind w:left="567"/>
      </w:pPr>
      <w:r>
        <w:rPr>
          <w:rFonts w:ascii="Consolas" w:hAnsi="Consolas"/>
          <w:color w:val="2D2D2D"/>
          <w:sz w:val="18"/>
        </w:rPr>
        <w:t>cd web</w:t>
        <w:br/>
        <w:t>python app.py</w:t>
      </w:r>
    </w:p>
    <w:p>
      <w:pPr>
        <w:pStyle w:val="Heading2"/>
      </w:pPr>
      <w:r>
        <w:t>Step 5: Open in Browser</w:t>
      </w:r>
    </w:p>
    <w:p>
      <w:pPr>
        <w:spacing w:before="80" w:after="80"/>
        <w:ind w:left="567"/>
      </w:pPr>
      <w:r>
        <w:rPr>
          <w:rFonts w:ascii="Consolas" w:hAnsi="Consolas"/>
          <w:color w:val="2D2D2D"/>
          <w:sz w:val="18"/>
        </w:rPr>
        <w:t>http://127.0.0.1:5000</w:t>
      </w:r>
    </w:p>
    <w:p>
      <w:pPr>
        <w:pStyle w:val="Heading2"/>
      </w:pPr>
      <w:r>
        <w:t>What Happens on Startup</w:t>
      </w:r>
    </w:p>
    <w:p>
      <w:pPr>
        <w:pStyle w:val="ListBullet"/>
      </w:pPr>
      <w:r>
        <w:t>All database tables initialized (memory.py init_db)</w:t>
      </w:r>
    </w:p>
    <w:p>
      <w:pPr>
        <w:pStyle w:val="ListBullet"/>
      </w:pPr>
      <w:r>
        <w:t>APScheduler starts with 3 background cron jobs</w:t>
      </w:r>
    </w:p>
    <w:p>
      <w:pPr>
        <w:pStyle w:val="ListBullet"/>
      </w:pPr>
      <w:r>
        <w:t>llama-server auto-started if not already running</w:t>
      </w:r>
    </w:p>
    <w:p>
      <w:pPr>
        <w:pStyle w:val="ListBullet"/>
      </w:pPr>
      <w:r>
        <w:t>Flask serves the web app on port 5000 (all interfaces)</w:t>
      </w:r>
    </w:p>
    <w:p>
      <w:r>
        <w:br w:type="page"/>
      </w:r>
    </w:p>
    <w:p>
      <w:pPr>
        <w:pStyle w:val="Heading1"/>
      </w:pPr>
      <w:r>
        <w:t>12. Key Design Decisions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Decision</w:t>
            </w:r>
          </w:p>
        </w:tc>
        <w:tc>
          <w:tcPr>
            <w:tcW w:type="dxa" w:w="4703"/>
          </w:tcPr>
          <w:p>
            <w:r>
              <w:rPr>
                <w:b/>
                <w:sz w:val="20"/>
              </w:rPr>
              <w:t>Reason</w:t>
            </w:r>
          </w:p>
        </w:tc>
      </w:tr>
      <w:tr>
        <w:tc>
          <w:tcPr>
            <w:tcW w:type="dxa" w:w="4703"/>
          </w:tcPr>
          <w:p>
            <w:r>
              <w:rPr>
                <w:sz w:val="20"/>
              </w:rPr>
              <w:t>Local LLM (Phi-3) instead of OpenAI API</w:t>
            </w:r>
          </w:p>
        </w:tc>
        <w:tc>
          <w:tcPr>
            <w:tcW w:type="dxa" w:w="4703"/>
          </w:tcPr>
          <w:p>
            <w:r>
              <w:rPr>
                <w:sz w:val="20"/>
              </w:rPr>
              <w:t>Privacy, no API costs, works offline, no rate limits</w:t>
            </w:r>
          </w:p>
        </w:tc>
      </w:tr>
      <w:tr>
        <w:tc>
          <w:tcPr>
            <w:tcW w:type="dxa" w:w="4703"/>
          </w:tcPr>
          <w:p>
            <w:r>
              <w:rPr>
                <w:sz w:val="20"/>
              </w:rPr>
              <w:t>llama.cpp instead of Ollama</w:t>
            </w:r>
          </w:p>
        </w:tc>
        <w:tc>
          <w:tcPr>
            <w:tcW w:type="dxa" w:w="4703"/>
          </w:tcPr>
          <w:p>
            <w:r>
              <w:rPr>
                <w:sz w:val="20"/>
              </w:rPr>
              <w:t>More control, lighter footprint, direct GGUF loading</w:t>
            </w:r>
          </w:p>
        </w:tc>
      </w:tr>
      <w:tr>
        <w:tc>
          <w:tcPr>
            <w:tcW w:type="dxa" w:w="4703"/>
          </w:tcPr>
          <w:p>
            <w:r>
              <w:rPr>
                <w:sz w:val="20"/>
              </w:rPr>
              <w:t>RLHF at prompt level instead of model fine-tuning</w:t>
            </w:r>
          </w:p>
        </w:tc>
        <w:tc>
          <w:tcPr>
            <w:tcW w:type="dxa" w:w="4703"/>
          </w:tcPr>
          <w:p>
            <w:r>
              <w:rPr>
                <w:sz w:val="20"/>
              </w:rPr>
              <w:t>No GPU needed, instant adaptation, simple implementation</w:t>
            </w:r>
          </w:p>
        </w:tc>
      </w:tr>
      <w:tr>
        <w:tc>
          <w:tcPr>
            <w:tcW w:type="dxa" w:w="4703"/>
          </w:tcPr>
          <w:p>
            <w:r>
              <w:rPr>
                <w:sz w:val="20"/>
              </w:rPr>
              <w:t>SQLite instead of PostgreSQL</w:t>
            </w:r>
          </w:p>
        </w:tc>
        <w:tc>
          <w:tcPr>
            <w:tcW w:type="dxa" w:w="4703"/>
          </w:tcPr>
          <w:p>
            <w:r>
              <w:rPr>
                <w:sz w:val="20"/>
              </w:rPr>
              <w:t>Zero setup, single-file DB, perfect for single-user/small scale</w:t>
            </w:r>
          </w:p>
        </w:tc>
      </w:tr>
      <w:tr>
        <w:tc>
          <w:tcPr>
            <w:tcW w:type="dxa" w:w="4703"/>
          </w:tcPr>
          <w:p>
            <w:r>
              <w:rPr>
                <w:sz w:val="20"/>
              </w:rPr>
              <w:t>Streaming responses (SSE)</w:t>
            </w:r>
          </w:p>
        </w:tc>
        <w:tc>
          <w:tcPr>
            <w:tcW w:type="dxa" w:w="4703"/>
          </w:tcPr>
          <w:p>
            <w:r>
              <w:rPr>
                <w:sz w:val="20"/>
              </w:rPr>
              <w:t>Better UX — user sees text appear word-by-word</w:t>
            </w:r>
          </w:p>
        </w:tc>
      </w:tr>
      <w:tr>
        <w:tc>
          <w:tcPr>
            <w:tcW w:type="dxa" w:w="4703"/>
          </w:tcPr>
          <w:p>
            <w:r>
              <w:rPr>
                <w:sz w:val="20"/>
              </w:rPr>
              <w:t>Threading for reminders</w:t>
            </w:r>
          </w:p>
        </w:tc>
        <w:tc>
          <w:tcPr>
            <w:tcW w:type="dxa" w:w="4703"/>
          </w:tcPr>
          <w:p>
            <w:r>
              <w:rPr>
                <w:sz w:val="20"/>
              </w:rPr>
              <w:t>Non-blocking — server stays responsive while timer waits</w:t>
            </w:r>
          </w:p>
        </w:tc>
      </w:tr>
      <w:tr>
        <w:tc>
          <w:tcPr>
            <w:tcW w:type="dxa" w:w="4703"/>
          </w:tcPr>
          <w:p>
            <w:r>
              <w:rPr>
                <w:sz w:val="20"/>
              </w:rPr>
              <w:t>APScheduler in-process</w:t>
            </w:r>
          </w:p>
        </w:tc>
        <w:tc>
          <w:tcPr>
            <w:tcW w:type="dxa" w:w="4703"/>
          </w:tcPr>
          <w:p>
            <w:r>
              <w:rPr>
                <w:sz w:val="20"/>
              </w:rPr>
              <w:t>No external cron daemon needed, runs inside Flask</w:t>
            </w:r>
          </w:p>
        </w:tc>
      </w:tr>
      <w:tr>
        <w:tc>
          <w:tcPr>
            <w:tcW w:type="dxa" w:w="4703"/>
          </w:tcPr>
          <w:p>
            <w:r>
              <w:rPr>
                <w:sz w:val="20"/>
              </w:rPr>
              <w:t>Vanilla JS instead of React</w:t>
            </w:r>
          </w:p>
        </w:tc>
        <w:tc>
          <w:tcPr>
            <w:tcW w:type="dxa" w:w="4703"/>
          </w:tcPr>
          <w:p>
            <w:r>
              <w:rPr>
                <w:sz w:val="20"/>
              </w:rPr>
              <w:t>No build step, simpler deployment, lighter bundle</w:t>
            </w:r>
          </w:p>
        </w:tc>
      </w:tr>
      <w:tr>
        <w:tc>
          <w:tcPr>
            <w:tcW w:type="dxa" w:w="4703"/>
          </w:tcPr>
          <w:p>
            <w:r>
              <w:rPr>
                <w:sz w:val="20"/>
              </w:rPr>
              <w:t>Dark theme by default</w:t>
            </w:r>
          </w:p>
        </w:tc>
        <w:tc>
          <w:tcPr>
            <w:tcW w:type="dxa" w:w="4703"/>
          </w:tcPr>
          <w:p>
            <w:r>
              <w:rPr>
                <w:sz w:val="20"/>
              </w:rPr>
              <w:t>Reduces eye strain for productivity app used daily</w:t>
            </w:r>
          </w:p>
        </w:tc>
      </w:tr>
      <w:tr>
        <w:tc>
          <w:tcPr>
            <w:tcW w:type="dxa" w:w="4703"/>
          </w:tcPr>
          <w:p>
            <w:r>
              <w:rPr>
                <w:sz w:val="20"/>
              </w:rPr>
              <w:t>Epsilon-greedy for RLHF</w:t>
            </w:r>
          </w:p>
        </w:tc>
        <w:tc>
          <w:tcPr>
            <w:tcW w:type="dxa" w:w="4703"/>
          </w:tcPr>
          <w:p>
            <w:r>
              <w:rPr>
                <w:sz w:val="20"/>
              </w:rPr>
              <w:t>Balances exploitation of best strategy with exploration of alternatives</w:t>
            </w:r>
          </w:p>
        </w:tc>
      </w:tr>
    </w:tbl>
    <w:p/>
    <w:p>
      <w:r>
        <w:br w:type="page"/>
      </w:r>
    </w:p>
    <w:p>
      <w:pPr>
        <w:pStyle w:val="Heading1"/>
      </w:pPr>
      <w:r>
        <w:t>13. File Structure Reference</w:t>
      </w:r>
    </w:p>
    <w:p>
      <w:pPr>
        <w:spacing w:before="80" w:after="80"/>
        <w:ind w:left="567"/>
      </w:pPr>
      <w:r>
        <w:rPr>
          <w:rFonts w:ascii="Consolas" w:hAnsi="Consolas"/>
          <w:color w:val="2D2D2D"/>
          <w:sz w:val="18"/>
        </w:rPr>
        <w:t>E:\PartnerAI\</w:t>
        <w:br/>
        <w:t>├── web/</w:t>
        <w:br/>
        <w:t>│   ├── app.py                  # Main Flask server (~3300 lines)</w:t>
        <w:br/>
        <w:t>│   ├── static/</w:t>
        <w:br/>
        <w:t>│   │   ├── css/design-system.css   # Theme &amp; design tokens</w:t>
        <w:br/>
        <w:t>│   │   ├── js/focus_mode_v5.js     # Focus mode logic</w:t>
        <w:br/>
        <w:t>│   │   └── images/                 # Wallpapers, icons</w:t>
        <w:br/>
        <w:t>│   └── templates/</w:t>
        <w:br/>
        <w:t>│       ├── base.html               # Base layout + nav</w:t>
        <w:br/>
        <w:t>│       ├── chat.html               # AI chat interface</w:t>
        <w:br/>
        <w:t>│       ├── home.html               # Dashboard</w:t>
        <w:br/>
        <w:t>│       ├── habits.html             # Habit tracker</w:t>
        <w:br/>
        <w:t>│       ├── workspace.html          # Knowledge blocks</w:t>
        <w:br/>
        <w:t>│       ├── block_editor.html       # Block editor</w:t>
        <w:br/>
        <w:t>│       ├── focus_mode.html         # Pomodoro timer</w:t>
        <w:br/>
        <w:t>│       ├── report.html             # Weekly report</w:t>
        <w:br/>
        <w:t>│       ├── settings.html           # User settings</w:t>
        <w:br/>
        <w:t>│       ├── login.html              # Authentication</w:t>
        <w:br/>
        <w:t>│       ├── onboarding.html         # Setup wizard</w:t>
        <w:br/>
        <w:t>│       ├── community.html          # Social feed</w:t>
        <w:br/>
        <w:t>│       └── group.html              # Team page</w:t>
        <w:br/>
        <w:t>├── rlhf/</w:t>
        <w:br/>
        <w:t>│   ├── strategy_selector.py    # Epsilon-greedy selection</w:t>
        <w:br/>
        <w:t>│   ├── reward_engine.py        # Score calculation</w:t>
        <w:br/>
        <w:t>│   ├── feedback_manager.py     # Feedback orchestration</w:t>
        <w:br/>
        <w:t>│   └── storage.py              # RLHF database tables</w:t>
        <w:br/>
        <w:t>├── memory.py                   # SQLite data layer</w:t>
        <w:br/>
        <w:t>├── local_llm.py                # LLM wrapper (llama-server)</w:t>
        <w:br/>
        <w:t>├── reminders.py                # Time parser</w:t>
        <w:br/>
        <w:t>├── ai_task_scheduler.py        # APScheduler cron jobs</w:t>
        <w:br/>
        <w:t>├── habit_intelligence.py       # Habit analysis</w:t>
        <w:br/>
        <w:t>├── coach_engine.py             # Weekly reports</w:t>
        <w:br/>
        <w:t>├── smart_blocks.py             # Knowledge blocks logic</w:t>
        <w:br/>
        <w:t>├── requirements.txt            # Python dependencies</w:t>
        <w:br/>
        <w:t>├── partnerai.db                # SQLite database</w:t>
        <w:br/>
        <w:t>└── start_llama.bat             # LLM server launcher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